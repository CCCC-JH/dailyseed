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Microsoft YaHei" w:hAnsi="Microsoft YaHei" w:eastAsia="Microsoft YaHei"/>
          <w:b/>
          <w:i w:val="0"/>
          <w:color w:val="143D2E"/>
          <w:sz w:val="40"/>
        </w:rPr>
        <w:t>DailySeed · 产品设计文档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每天一粒种子。留下来的，会长成你的习惯。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版本 v1.4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· 面向个人开发者独立实现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v1.1 变更：改为 PWA 且</w:t>
      </w:r>
      <w:r>
        <w:rPr>
          <w:rFonts w:ascii="Microsoft YaHei" w:hAnsi="Microsoft YaHei" w:eastAsia="Microsoft YaHei"/>
          <w:b/>
          <w:i w:val="0"/>
          <w:color w:val="444444"/>
        </w:rPr>
        <w:t>无推送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· </w:t>
      </w:r>
      <w:r>
        <w:rPr>
          <w:rFonts w:ascii="Microsoft YaHei" w:hAnsi="Microsoft YaHei" w:eastAsia="Microsoft YaHei"/>
          <w:b/>
          <w:i w:val="0"/>
          <w:color w:val="444444"/>
        </w:rPr>
        <w:t>匿名 ID + 同步码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· </w:t>
      </w:r>
      <w:r>
        <w:rPr>
          <w:rFonts w:ascii="Microsoft YaHei" w:hAnsi="Microsoft YaHei" w:eastAsia="Microsoft YaHei"/>
          <w:b/>
          <w:i w:val="0"/>
          <w:color w:val="444444"/>
        </w:rPr>
        <w:t>毕业由用户决定（不设阈值）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· </w:t>
      </w:r>
      <w:r>
        <w:rPr>
          <w:rFonts w:ascii="Microsoft YaHei" w:hAnsi="Microsoft YaHei" w:eastAsia="Microsoft YaHei"/>
          <w:b/>
          <w:i w:val="0"/>
          <w:color w:val="444444"/>
        </w:rPr>
        <w:t>补留最近 3 天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· 产品名定为 </w:t>
      </w:r>
      <w:r>
        <w:rPr>
          <w:rFonts w:ascii="Microsoft YaHei" w:hAnsi="Microsoft YaHei" w:eastAsia="Microsoft YaHei"/>
          <w:b/>
          <w:i w:val="0"/>
          <w:color w:val="444444"/>
        </w:rPr>
        <w:t>DailySeed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v1.2 变更：新增</w:t>
      </w:r>
      <w:r>
        <w:rPr>
          <w:rFonts w:ascii="Microsoft YaHei" w:hAnsi="Microsoft YaHei" w:eastAsia="Microsoft YaHei"/>
          <w:b/>
          <w:i w:val="0"/>
          <w:color w:val="444444"/>
        </w:rPr>
        <w:t>第三类卡「放纵」</w:t>
      </w:r>
      <w:r>
        <w:rPr>
          <w:rFonts w:ascii="Microsoft YaHei" w:hAnsi="Microsoft YaHei" w:eastAsia="Microsoft YaHei"/>
          <w:b w:val="0"/>
          <w:i w:val="0"/>
          <w:color w:val="444444"/>
        </w:rPr>
        <w:t>与</w:t>
      </w:r>
      <w:r>
        <w:rPr>
          <w:rFonts w:ascii="Microsoft YaHei" w:hAnsi="Microsoft YaHei" w:eastAsia="Microsoft YaHei"/>
          <w:b/>
          <w:i w:val="0"/>
          <w:color w:val="444444"/>
        </w:rPr>
        <w:t>放纵日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机制（§3.5）——卡片库扩到 100 张（含 20 张放纵卡）· 难度新增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0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档 · 门槛用「累计」而非「连续」，且</w:t>
      </w:r>
      <w:r>
        <w:rPr>
          <w:rFonts w:ascii="Microsoft YaHei" w:hAnsi="Microsoft YaHei" w:eastAsia="Microsoft YaHei"/>
          <w:b/>
          <w:i w:val="0"/>
          <w:color w:val="444444"/>
        </w:rPr>
        <w:t>不公示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v1.3 变更：放纵卡明确</w:t>
      </w:r>
      <w:r>
        <w:rPr>
          <w:rFonts w:ascii="Microsoft YaHei" w:hAnsi="Microsoft YaHei" w:eastAsia="Microsoft YaHei"/>
          <w:b/>
          <w:i w:val="0"/>
          <w:color w:val="444444"/>
        </w:rPr>
        <w:t>两种取向</w:t>
      </w:r>
      <w:r>
        <w:rPr>
          <w:rFonts w:ascii="Microsoft YaHei" w:hAnsi="Microsoft YaHei" w:eastAsia="Microsoft YaHei"/>
          <w:b w:val="0"/>
          <w:i w:val="0"/>
          <w:color w:val="444444"/>
        </w:rPr>
        <w:t>（停止型 / 给予型）——它不只是免罪符，也可以是「按你自己的预算吃一顿好的」（统计口径按实际卡片核算：HABIT 42 / EXPLORE 38）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v1.4 变更：新增</w:t>
      </w:r>
      <w:r>
        <w:rPr>
          <w:rFonts w:ascii="Microsoft YaHei" w:hAnsi="Microsoft YaHei" w:eastAsia="Microsoft YaHei"/>
          <w:b/>
          <w:i w:val="0"/>
          <w:color w:val="444444"/>
        </w:rPr>
        <w:t>卡片「?」依据展开</w:t>
      </w:r>
      <w:r>
        <w:rPr>
          <w:rFonts w:ascii="Microsoft YaHei" w:hAnsi="Microsoft YaHei" w:eastAsia="Microsoft YaHei"/>
          <w:b w:val="0"/>
          <w:i w:val="0"/>
          <w:color w:val="444444"/>
        </w:rPr>
        <w:t>（§3.6）——默认折叠、只陈述不劝服、依据分 A/B/C 三级，</w:t>
      </w:r>
      <w:r>
        <w:rPr>
          <w:rFonts w:ascii="Microsoft YaHei" w:hAnsi="Microsoft YaHei" w:eastAsia="Microsoft YaHei"/>
          <w:b/>
          <w:i w:val="0"/>
          <w:color w:val="444444"/>
        </w:rPr>
        <w:t>没有依据的卡不显示入口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写在最前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一句话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每天给你一个很小的约定。想做就做。觉得好就留下它——留久了，它会自己长成你的习惯。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起点：一个被所有人忽略的矛盾</w:t>
      </w:r>
    </w:p>
    <w:p>
      <w:r>
        <w:rPr>
          <w:rFonts w:ascii="Microsoft YaHei" w:hAnsi="Microsoft YaHei" w:eastAsia="Microsoft YaHei"/>
          <w:b w:val="0"/>
          <w:i w:val="0"/>
        </w:rPr>
        <w:t>所有习惯类产品都在问同一个问题：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「你今天做了吗？」</w:t>
      </w:r>
    </w:p>
    <w:p>
      <w:r>
        <w:rPr>
          <w:rFonts w:ascii="Microsoft YaHei" w:hAnsi="Microsoft YaHei" w:eastAsia="Microsoft YaHei"/>
          <w:b w:val="0"/>
          <w:i w:val="0"/>
        </w:rPr>
        <w:t>然后给你一个连续天数。断一天，归零。然后你就再也不打开了。</w:t>
      </w:r>
    </w:p>
    <w:p>
      <w:r>
        <w:rPr>
          <w:rFonts w:ascii="Microsoft YaHei" w:hAnsi="Microsoft YaHei" w:eastAsia="Microsoft YaHei"/>
          <w:b/>
          <w:i w:val="0"/>
        </w:rPr>
        <w:t>DailySeed 问的是另一个问题：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「这张，你还想要吗？」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  <w:sz w:val="24"/>
        </w:rPr>
        <w:t>系统不做监工，只做提醒者。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这是整个产品的原点，也是后面每一个设计决策的依据。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七个亮点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1｜每天一张随机的卡，你永远不知道会抽到什么</w:t>
      </w:r>
    </w:p>
    <w:p>
      <w:r>
        <w:rPr>
          <w:rFonts w:ascii="Microsoft YaHei" w:hAnsi="Microsoft YaHei" w:eastAsia="Microsoft YaHei"/>
          <w:b w:val="0"/>
          <w:i w:val="0"/>
        </w:rPr>
        <w:t>打开它，领取今天的一粒种子：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今天吃饭时，手机放在看不见的地方</w:t>
      </w:r>
    </w:p>
    <w:p>
      <w:r>
        <w:rPr>
          <w:rFonts w:ascii="Microsoft YaHei" w:hAnsi="Microsoft YaHei" w:eastAsia="Microsoft YaHei"/>
          <w:b w:val="0"/>
          <w:i w:val="0"/>
        </w:rPr>
        <w:t>明天可能是完全不同的事。</w:t>
      </w:r>
      <w:r>
        <w:rPr>
          <w:rFonts w:ascii="Microsoft YaHei" w:hAnsi="Microsoft YaHei" w:eastAsia="Microsoft YaHei"/>
          <w:b/>
          <w:i w:val="0"/>
        </w:rPr>
        <w:t>每天在「功课」「惊喜」和「许可」之间随机</w:t>
      </w:r>
      <w:r>
        <w:rPr>
          <w:rFonts w:ascii="Microsoft YaHei" w:hAnsi="Microsoft YaHei" w:eastAsia="Microsoft YaHei"/>
          <w:b w:val="0"/>
          <w:i w:val="0"/>
        </w:rPr>
        <w:t>——这个不确定性就是产品的味道。</w:t>
      </w:r>
    </w:p>
    <w:p>
      <w:r>
        <w:rPr>
          <w:rFonts w:ascii="Microsoft YaHei" w:hAnsi="Microsoft YaHei" w:eastAsia="Microsoft YaHei"/>
          <w:b w:val="0"/>
          <w:i w:val="0"/>
        </w:rPr>
        <w:t>卡片分三类：</w:t>
      </w:r>
      <w:r>
        <w:rPr>
          <w:rFonts w:ascii="Microsoft YaHei" w:hAnsi="Microsoft YaHei" w:eastAsia="Microsoft YaHei"/>
          <w:b/>
          <w:i w:val="0"/>
        </w:rPr>
        <w:t>习惯类</w:t>
      </w:r>
      <w:r>
        <w:rPr>
          <w:rFonts w:ascii="Microsoft YaHei" w:hAnsi="Microsoft YaHei" w:eastAsia="Microsoft YaHei"/>
          <w:b w:val="0"/>
          <w:i w:val="0"/>
        </w:rPr>
        <w:t>（可重复、会毕业）、</w:t>
      </w:r>
      <w:r>
        <w:rPr>
          <w:rFonts w:ascii="Microsoft YaHei" w:hAnsi="Microsoft YaHei" w:eastAsia="Microsoft YaHei"/>
          <w:b/>
          <w:i w:val="0"/>
        </w:rPr>
        <w:t>探索类</w:t>
      </w:r>
      <w:r>
        <w:rPr>
          <w:rFonts w:ascii="Microsoft YaHei" w:hAnsi="Microsoft YaHei" w:eastAsia="Microsoft YaHei"/>
          <w:b w:val="0"/>
          <w:i w:val="0"/>
        </w:rPr>
        <w:t>（一次性、制造惊喜）、</w:t>
      </w:r>
      <w:r>
        <w:rPr>
          <w:rFonts w:ascii="Microsoft YaHei" w:hAnsi="Microsoft YaHei" w:eastAsia="Microsoft YaHei"/>
          <w:b/>
          <w:i w:val="0"/>
        </w:rPr>
        <w:t>放纵类</w:t>
      </w:r>
      <w:r>
        <w:rPr>
          <w:rFonts w:ascii="Microsoft YaHei" w:hAnsi="Microsoft YaHei" w:eastAsia="Microsoft YaHei"/>
          <w:b w:val="0"/>
          <w:i w:val="0"/>
        </w:rPr>
        <w:t>（零消耗，什么都不用做）。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2｜没有打卡，没有连续天数，没有红点</w:t>
      </w:r>
    </w:p>
    <w:p>
      <w:r>
        <w:rPr>
          <w:rFonts w:ascii="Microsoft YaHei" w:hAnsi="Microsoft YaHei" w:eastAsia="Microsoft YaHei"/>
          <w:b w:val="0"/>
          <w:i w:val="0"/>
        </w:rPr>
        <w:t>唯一的动作是一个按钮：</w:t>
      </w:r>
      <w:r>
        <w:rPr>
          <w:rFonts w:ascii="Microsoft YaHei" w:hAnsi="Microsoft YaHei" w:eastAsia="Microsoft YaHei"/>
          <w:b/>
          <w:i w:val="0"/>
        </w:rPr>
        <w:t>「留着」</w:t>
      </w:r>
      <w:r>
        <w:rPr>
          <w:rFonts w:ascii="Microsoft YaHei" w:hAnsi="Microsoft YaHei" w:eastAsia="Microsoft YaHei"/>
          <w:b w:val="0"/>
          <w:i w:val="0"/>
        </w:rPr>
        <w:t>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打卡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留着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本质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向系统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汇报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为自己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保留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心理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"我得证明我做了"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"这张我想要"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断掉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归零 → 彻底放弃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无损失 → 继续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漏了就漏了。</w:t>
      </w:r>
      <w:r>
        <w:rPr>
          <w:rFonts w:ascii="Microsoft YaHei" w:hAnsi="Microsoft YaHei" w:eastAsia="Microsoft YaHei"/>
          <w:b/>
          <w:i w:val="0"/>
        </w:rPr>
        <w:t>Lally 等人的研究发现，偶尔漏掉一天不会破坏习惯的养成</w:t>
      </w:r>
      <w:r>
        <w:rPr>
          <w:rFonts w:ascii="Microsoft YaHei" w:hAnsi="Microsoft YaHei" w:eastAsia="Microsoft YaHei"/>
          <w:b w:val="0"/>
          <w:i w:val="0"/>
        </w:rPr>
        <w:t>——所以产品里根本没有 streak 这个东西。这不是审美选择，是有研究支持的。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这条研究还有第二层用处：</w:t>
      </w:r>
      <w:r>
        <w:rPr>
          <w:rFonts w:ascii="Microsoft YaHei" w:hAnsi="Microsoft YaHei" w:eastAsia="Microsoft YaHei"/>
          <w:b/>
          <w:i w:val="0"/>
          <w:color w:val="444444"/>
        </w:rPr>
        <w:t>既然「漏一天」无害，它就可以被正大光明地做成产品的一部分</w:t>
      </w:r>
      <w:r>
        <w:rPr>
          <w:rFonts w:ascii="Microsoft YaHei" w:hAnsi="Microsoft YaHei" w:eastAsia="Microsoft YaHei"/>
          <w:b w:val="0"/>
          <w:i w:val="0"/>
          <w:color w:val="444444"/>
        </w:rPr>
        <w:t>——见 §3.5「放纵日」。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3｜留下来的会反复回来，直到成为你的习惯</w:t>
      </w:r>
    </w:p>
    <w:p>
      <w:r>
        <w:rPr>
          <w:rFonts w:ascii="Microsoft YaHei" w:hAnsi="Microsoft YaHei" w:eastAsia="Microsoft YaHei"/>
          <w:b w:val="0"/>
          <w:i w:val="0"/>
        </w:rPr>
        <w:t>你留过的卡，会</w:t>
      </w:r>
      <w:r>
        <w:rPr>
          <w:rFonts w:ascii="Microsoft YaHei" w:hAnsi="Microsoft YaHei" w:eastAsia="Microsoft YaHei"/>
          <w:b/>
          <w:i w:val="0"/>
        </w:rPr>
        <w:t>更频繁地出现在你面前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反复遇到 + 反复做  =  习惯</w:t>
      </w:r>
    </w:p>
    <w:p>
      <w:r>
        <w:rPr>
          <w:rFonts w:ascii="Microsoft YaHei" w:hAnsi="Microsoft YaHei" w:eastAsia="Microsoft YaHei"/>
          <w:b w:val="0"/>
          <w:i w:val="0"/>
        </w:rPr>
        <w:t>这个过程</w:t>
      </w:r>
      <w:r>
        <w:rPr>
          <w:rFonts w:ascii="Microsoft YaHei" w:hAnsi="Microsoft YaHei" w:eastAsia="Microsoft YaHei"/>
          <w:b/>
          <w:i w:val="0"/>
        </w:rPr>
        <w:t>不靠记录，靠重复</w:t>
      </w:r>
      <w:r>
        <w:rPr>
          <w:rFonts w:ascii="Microsoft YaHei" w:hAnsi="Microsoft YaHei" w:eastAsia="Microsoft YaHei"/>
          <w:b w:val="0"/>
          <w:i w:val="0"/>
        </w:rPr>
        <w:t>。所以"我的花园"里显示的不是"连续 12 天"，而是：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我的花园：7 粒种子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吃饭不看手机      留了 21 次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睡前不刷屏        留了 14 次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每天走 5000 步     留了 9 次</w:t>
      </w:r>
    </w:p>
    <w:p>
      <w:r>
        <w:rPr>
          <w:rFonts w:ascii="Microsoft YaHei" w:hAnsi="Microsoft YaHei" w:eastAsia="Microsoft YaHei"/>
          <w:b/>
          <w:i w:val="0"/>
        </w:rPr>
        <w:t>"连续"是脆弱的（断一次就崩），"收集"是稳固的（不会归零）。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4｜毕业由你宣布，系统绝不催促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系统：「『吃饭不看手机』你已经留了 21 次，还需要我提醒你吗？」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你：「不用了，它是我的一部分。」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→ 毕业。进入「已内化」，我不会再提醒你。</w:t>
      </w:r>
    </w:p>
    <w:p>
      <w:r>
        <w:rPr>
          <w:rFonts w:ascii="Microsoft YaHei" w:hAnsi="Microsoft YaHei" w:eastAsia="Microsoft YaHei"/>
          <w:b w:val="0"/>
          <w:i w:val="0"/>
        </w:rPr>
        <w:t>系统</w:t>
      </w:r>
      <w:r>
        <w:rPr>
          <w:rFonts w:ascii="Microsoft YaHei" w:hAnsi="Microsoft YaHei" w:eastAsia="Microsoft YaHei"/>
          <w:b/>
          <w:i w:val="0"/>
        </w:rPr>
        <w:t>不设任何阈值判定</w:t>
      </w:r>
      <w:r>
        <w:rPr>
          <w:rFonts w:ascii="Microsoft YaHei" w:hAnsi="Microsoft YaHei" w:eastAsia="Microsoft YaHei"/>
          <w:b w:val="0"/>
          <w:i w:val="0"/>
        </w:rPr>
        <w:t>，也不会主动催你。它只是把入口放在那里，什么时候用，你说了算。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系统主动放手的那一刻，是产品最想给你的东西。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5｜我们不让你「每天跑 5 公里」——这是有理由的</w:t>
      </w:r>
    </w:p>
    <w:p>
      <w:r>
        <w:rPr>
          <w:rFonts w:ascii="Microsoft YaHei" w:hAnsi="Microsoft YaHei" w:eastAsia="Microsoft YaHei"/>
          <w:b w:val="0"/>
          <w:i w:val="0"/>
        </w:rPr>
        <w:t>「21 天养成一个习惯」是个流传了 60 年的误解——它来自 1960 年一位整形外科医生的</w:t>
      </w:r>
      <w:r>
        <w:rPr>
          <w:rFonts w:ascii="Microsoft YaHei" w:hAnsi="Microsoft YaHei" w:eastAsia="Microsoft YaHei"/>
          <w:b/>
          <w:i w:val="0"/>
        </w:rPr>
        <w:t>临床观察</w:t>
      </w:r>
      <w:r>
        <w:rPr>
          <w:rFonts w:ascii="Microsoft YaHei" w:hAnsi="Microsoft YaHei" w:eastAsia="Microsoft YaHei"/>
          <w:b w:val="0"/>
          <w:i w:val="0"/>
        </w:rPr>
        <w:t>，不是实验。</w:t>
      </w:r>
    </w:p>
    <w:p>
      <w:r>
        <w:rPr>
          <w:rFonts w:ascii="Microsoft YaHei" w:hAnsi="Microsoft YaHei" w:eastAsia="Microsoft YaHei"/>
          <w:b w:val="0"/>
          <w:i w:val="0"/>
        </w:rPr>
        <w:t>真实研究（</w:t>
      </w:r>
      <w:r>
        <w:rPr>
          <w:rFonts w:ascii="Microsoft YaHei" w:hAnsi="Microsoft YaHei" w:eastAsia="Microsoft YaHei"/>
          <w:b/>
          <w:i w:val="0"/>
        </w:rPr>
        <w:t>Lally et al. 2010，伦敦大学学院</w:t>
      </w:r>
      <w:r>
        <w:rPr>
          <w:rFonts w:ascii="Microsoft YaHei" w:hAnsi="Microsoft YaHei" w:eastAsia="Microsoft YaHei"/>
          <w:b w:val="0"/>
          <w:i w:val="0"/>
        </w:rPr>
        <w:t>）说：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中位数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66 天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（不是 21 天）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范围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18 ~ 254 天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决定快慢的是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行为复杂度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简单动作（"午饭时喝一杯水"）约 20 天就自动化了；复杂行为（"做 50 个仰卧起坐"）需要长得多。</w:t>
      </w:r>
    </w:p>
    <w:p>
      <w:r>
        <w:rPr>
          <w:rFonts w:ascii="Microsoft YaHei" w:hAnsi="Microsoft YaHei" w:eastAsia="Microsoft YaHei"/>
          <w:b/>
          <w:i w:val="0"/>
        </w:rPr>
        <w:t>所以我们只给你很小的动作。</w:t>
      </w:r>
      <w:r>
        <w:rPr>
          <w:rFonts w:ascii="Microsoft YaHei" w:hAnsi="Microsoft YaHei" w:eastAsia="Microsoft YaHei"/>
          <w:b w:val="0"/>
          <w:i w:val="0"/>
        </w:rPr>
        <w:t xml:space="preserve"> 100 张卡里，</w:t>
      </w:r>
      <w:r>
        <w:rPr>
          <w:rFonts w:ascii="Microsoft YaHei" w:hAnsi="Microsoft YaHei" w:eastAsia="Microsoft YaHei"/>
          <w:b/>
          <w:i w:val="0"/>
        </w:rPr>
        <w:t>51 张是难度 1 的轻动作，20 张是零消耗的放纵卡</w:t>
      </w:r>
      <w:r>
        <w:rPr>
          <w:rFonts w:ascii="Microsoft YaHei" w:hAnsi="Microsoft YaHei" w:eastAsia="Microsoft YaHei"/>
          <w:b w:val="0"/>
          <w:i w:val="0"/>
        </w:rPr>
        <w:t>，最高难度只有 3 张（3%）。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如果难度高的卡变多，这个产品就退化成了</w:t>
      </w:r>
      <w:r>
        <w:rPr>
          <w:rFonts w:ascii="Microsoft YaHei" w:hAnsi="Microsoft YaHei" w:eastAsia="Microsoft YaHei"/>
          <w:b/>
          <w:i w:val="0"/>
          <w:color w:val="444444"/>
        </w:rPr>
        <w:t>又一个让人挫败的自律 App</w:t>
      </w:r>
      <w:r>
        <w:rPr>
          <w:rFonts w:ascii="Microsoft YaHei" w:hAnsi="Microsoft YaHei" w:eastAsia="Microsoft YaHei"/>
          <w:b w:val="0"/>
          <w:i w:val="0"/>
          <w:color w:val="444444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6｜有些日子里，它会主动允许你不做，或者让你对自己好一点</w:t>
      </w:r>
    </w:p>
    <w:p>
      <w:r>
        <w:rPr>
          <w:rFonts w:ascii="Microsoft YaHei" w:hAnsi="Microsoft YaHei" w:eastAsia="Microsoft YaHei"/>
          <w:b w:val="0"/>
          <w:i w:val="0"/>
        </w:rPr>
        <w:t>所有自律产品都在做同一件事：</w:t>
      </w:r>
      <w:r>
        <w:rPr>
          <w:rFonts w:ascii="Microsoft YaHei" w:hAnsi="Microsoft YaHei" w:eastAsia="Microsoft YaHei"/>
          <w:b/>
          <w:i w:val="0"/>
        </w:rPr>
        <w:t>加约束、加难度、加惩罚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DailySeed 在池子里放了第三类卡：</w:t>
      </w:r>
      <w:r>
        <w:rPr>
          <w:rFonts w:ascii="Microsoft YaHei" w:hAnsi="Microsoft YaHei" w:eastAsia="Microsoft YaHei"/>
          <w:b/>
          <w:i w:val="0"/>
        </w:rPr>
        <w:t>放纵卡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今天睡到自然醒，不设闹钟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今天可以说一次「我不想」，不解释理由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今天按你自己的预算，吃一顿好的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今天买一样没用但你很喜欢的东西，按你自己的预算</w:t>
      </w:r>
    </w:p>
    <w:p>
      <w:r>
        <w:rPr>
          <w:rFonts w:ascii="Microsoft YaHei" w:hAnsi="Microsoft YaHei" w:eastAsia="Microsoft YaHei"/>
          <w:b w:val="0"/>
          <w:i w:val="0"/>
        </w:rPr>
        <w:t>抽到它，你可以什么都不做，也可以去做那件一直想做的事——</w:t>
      </w:r>
      <w:r>
        <w:rPr>
          <w:rFonts w:ascii="Microsoft YaHei" w:hAnsi="Microsoft YaHei" w:eastAsia="Microsoft YaHei"/>
          <w:b/>
          <w:i w:val="0"/>
        </w:rPr>
        <w:t>两种都不算破功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别的产品发任务，我们发许可。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放纵卡有两种取向：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 xml:space="preserve">- </w:t>
      </w:r>
      <w:r>
        <w:rPr>
          <w:rFonts w:ascii="Microsoft YaHei" w:hAnsi="Microsoft YaHei" w:eastAsia="Microsoft YaHei"/>
          <w:b/>
          <w:i w:val="0"/>
          <w:color w:val="444444"/>
        </w:rPr>
        <w:t>停止型</w:t>
      </w:r>
      <w:r>
        <w:rPr>
          <w:rFonts w:ascii="Microsoft YaHei" w:hAnsi="Microsoft YaHei" w:eastAsia="Microsoft YaHei"/>
          <w:b w:val="0"/>
          <w:i w:val="0"/>
          <w:color w:val="444444"/>
        </w:rPr>
        <w:t>：那件你不想做、却一直在硬撑的事 —— 一张免罪符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 xml:space="preserve">- </w:t>
      </w:r>
      <w:r>
        <w:rPr>
          <w:rFonts w:ascii="Microsoft YaHei" w:hAnsi="Microsoft YaHei" w:eastAsia="Microsoft YaHei"/>
          <w:b/>
          <w:i w:val="0"/>
          <w:color w:val="444444"/>
        </w:rPr>
        <w:t>给予型</w:t>
      </w:r>
      <w:r>
        <w:rPr>
          <w:rFonts w:ascii="Microsoft YaHei" w:hAnsi="Microsoft YaHei" w:eastAsia="Microsoft YaHei"/>
          <w:b w:val="0"/>
          <w:i w:val="0"/>
          <w:color w:val="444444"/>
        </w:rPr>
        <w:t>：那件你其实想做、却总觉得「不值当」的事 —— 一次主动的善待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共同点是</w:t>
      </w:r>
      <w:r>
        <w:rPr>
          <w:rFonts w:ascii="Microsoft YaHei" w:hAnsi="Microsoft YaHei" w:eastAsia="Microsoft YaHei"/>
          <w:b/>
          <w:i w:val="0"/>
          <w:color w:val="444444"/>
        </w:rPr>
        <w:t>今天不用有理由</w:t>
      </w:r>
      <w:r>
        <w:rPr>
          <w:rFonts w:ascii="Microsoft YaHei" w:hAnsi="Microsoft YaHei" w:eastAsia="Microsoft YaHei"/>
          <w:b w:val="0"/>
          <w:i w:val="0"/>
          <w:color w:val="444444"/>
        </w:rPr>
        <w:t>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完整机制见 §3.5。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7｜卡片上有一个「?」，点开是它的来由</w:t>
      </w:r>
    </w:p>
    <w:p>
      <w:r>
        <w:rPr>
          <w:rFonts w:ascii="Microsoft YaHei" w:hAnsi="Microsoft YaHei" w:eastAsia="Microsoft YaHei"/>
          <w:b w:val="0"/>
          <w:i w:val="0"/>
        </w:rPr>
        <w:t>每张卡都能展开一句「为什么会有人想到这件事」。</w:t>
      </w:r>
    </w:p>
    <w:p>
      <w:r>
        <w:rPr>
          <w:rFonts w:ascii="Microsoft YaHei" w:hAnsi="Microsoft YaHei" w:eastAsia="Microsoft YaHei"/>
          <w:b w:val="0"/>
          <w:i w:val="0"/>
        </w:rPr>
        <w:t>有研究就写研究，只有机制就写机制，</w:t>
      </w:r>
      <w:r>
        <w:rPr>
          <w:rFonts w:ascii="Microsoft YaHei" w:hAnsi="Microsoft YaHei" w:eastAsia="Microsoft YaHei"/>
          <w:b/>
          <w:i w:val="0"/>
        </w:rPr>
        <w:t>什么都没有的卡就不显示这个入口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别的产品告诉你「要坚持」。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我们告诉你「这件事是谁发现的」。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详见 §3.6。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一句总结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别的产品帮你</w:t>
      </w:r>
      <w:r>
        <w:rPr>
          <w:rFonts w:ascii="Microsoft YaHei" w:hAnsi="Microsoft YaHei" w:eastAsia="Microsoft YaHei"/>
          <w:b/>
          <w:i w:val="0"/>
          <w:color w:val="444444"/>
        </w:rPr>
        <w:t>管理任务</w:t>
      </w:r>
      <w:r>
        <w:rPr>
          <w:rFonts w:ascii="Microsoft YaHei" w:hAnsi="Microsoft YaHei" w:eastAsia="Microsoft YaHei"/>
          <w:b w:val="0"/>
          <w:i w:val="0"/>
          <w:color w:val="444444"/>
        </w:rPr>
        <w:t>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DailySeed 帮你</w:t>
      </w:r>
      <w:r>
        <w:rPr>
          <w:rFonts w:ascii="Microsoft YaHei" w:hAnsi="Microsoft YaHei" w:eastAsia="Microsoft YaHei"/>
          <w:b/>
          <w:i w:val="0"/>
          <w:color w:val="444444"/>
        </w:rPr>
        <w:t>收集习惯</w:t>
      </w:r>
      <w:r>
        <w:rPr>
          <w:rFonts w:ascii="Microsoft YaHei" w:hAnsi="Microsoft YaHei" w:eastAsia="Microsoft YaHei"/>
          <w:b w:val="0"/>
          <w:i w:val="0"/>
          <w:color w:val="444444"/>
        </w:rPr>
        <w:t>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你不是在坚持，你是在收集。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而收集的东西，会变成你自己的。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而且它允许你有不做的那一天，也提醒你对自己好一点。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它不是什么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❌ 不是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因为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打卡 App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没有打卡，没有连续天数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待办清单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不列"你还没做的"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冥想/正念 App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我们给的是生活里的动作，不是音频内容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又一个自律工具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我们不要求你坚持任何事；还会主动给你一张放纵卡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社交产品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没有好友、没有排行榜、没有分享压力（一期）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消费主义推手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花钱的卡从不写金额，边界由你自己的预算定</w:t>
            </w:r>
          </w:p>
        </w:tc>
      </w:tr>
    </w:tbl>
    <w:p>
      <w:pPr>
        <w:spacing w:after="0"/>
      </w:pP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一、一页纸概览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项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产品名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DailySeed（中文：每日一粒）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一句话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每天一粒种子。觉得好就留下它，留久了它就成了你的习惯。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形态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PWA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（移动端优先，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无推送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，用户主动打开）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登录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匿名 ID + 8 位同步码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（零注册，无密码）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目标用户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想养成好习惯、但受不了打卡压力的年轻人（学生、刚工作）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核心循环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抽卡 → 去做 → 留着 → 反复出现 → 用户宣布毕业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卡片类型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习惯 HABIT / 探索 EXPLORE /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 INDULGE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（§3.5）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放纵日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累计留住 ≥5 张后可主动把今天换成一张放纵卡；门槛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不公示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，冷却 7 天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依据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每张卡可展开「?」，写清研究依据 / 机制 / 无依据（§3.6）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与竞品的根本区别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打卡类产品问「你做了吗」；本产品只问「这张还要吗」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后端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Spring Boot 3 + Java 21 + Postgres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MVP 周期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2-3 周（每天 3-4 小时）</w:t>
            </w:r>
          </w:p>
        </w:tc>
      </w:tr>
    </w:tbl>
    <w:p>
      <w:pPr>
        <w:spacing w:after="0"/>
      </w:pP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二、产品定位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2.1 核心洞察</w:t>
      </w:r>
    </w:p>
    <w:p>
      <w:r>
        <w:rPr>
          <w:rFonts w:ascii="Microsoft YaHei" w:hAnsi="Microsoft YaHei" w:eastAsia="Microsoft YaHei"/>
          <w:b/>
          <w:i w:val="0"/>
        </w:rPr>
        <w:t>打卡之所以失败，不是因为人懒，是因为打卡本身是一种"汇报"。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打卡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留着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本质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向系统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汇报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为自己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保留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用户心理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"我得证明我做了"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"这张我想要"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断掉的后果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连续天数归零 → 彻底放弃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无损失 → 继续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系统的角色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监工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提醒者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产品第一原则：系统不做监工，只做提醒者。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它不问你"做了没有"，只问"这张还要吗"。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2.2 随机与累积如何共存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输入层（随机性）  每天一张不同的卡          ← 保留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输出层（累积性）  哪些卡被留下来了、内化了   ← 习惯的成果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中间层（打卡）    不存在                    ← 弱化掉</w:t>
      </w:r>
    </w:p>
    <w:p>
      <w:r>
        <w:rPr>
          <w:rFonts w:ascii="Microsoft YaHei" w:hAnsi="Microsoft YaHei" w:eastAsia="Microsoft YaHei"/>
          <w:b w:val="0"/>
          <w:i w:val="0"/>
        </w:rPr>
        <w:t>随机和累积</w:t>
      </w:r>
      <w:r>
        <w:rPr>
          <w:rFonts w:ascii="Microsoft YaHei" w:hAnsi="Microsoft YaHei" w:eastAsia="Microsoft YaHei"/>
          <w:b/>
          <w:i w:val="0"/>
        </w:rPr>
        <w:t>不冲突</w:t>
      </w:r>
      <w:r>
        <w:rPr>
          <w:rFonts w:ascii="Microsoft YaHei" w:hAnsi="Microsoft YaHei" w:eastAsia="Microsoft YaHei"/>
          <w:b w:val="0"/>
          <w:i w:val="0"/>
        </w:rPr>
        <w:t>，因为它们在</w:t>
      </w:r>
      <w:r>
        <w:rPr>
          <w:rFonts w:ascii="Microsoft YaHei" w:hAnsi="Microsoft YaHei" w:eastAsia="Microsoft YaHei"/>
          <w:b/>
          <w:i w:val="0"/>
        </w:rPr>
        <w:t>不同的层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❌ 错误：累积放在输入层 → "连续 30 天做同一件事" → streak 地狱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✅ 正确：累积放在输出层 → "我收集了 7 个习惯" → 不会归零的成就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2.3 竞争定位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类别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代表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差异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打卡类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滴答清单、小习惯、Streaks、Loop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它们要求连续；我们不要求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习惯养成类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Habitica、21 天计划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它们固定同一件事；我们每天随机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冥想/正念类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潮汐、Now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它们内容固定；我们是生活动作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内容社区类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小红书自律帖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我们是工具体验，不是内容消费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本产品没有直接竞品，因为它没有类别。</w:t>
      </w:r>
      <w:r>
        <w:rPr>
          <w:rFonts w:ascii="Microsoft YaHei" w:hAnsi="Microsoft YaHei" w:eastAsia="Microsoft YaHei"/>
          <w:b w:val="0"/>
          <w:i w:val="0"/>
        </w:rPr>
        <w:t xml:space="preserve"> 这是它最重要的资产——人们只能问"你怎么想到的"。</w:t>
      </w:r>
    </w:p>
    <w:p>
      <w:r>
        <w:rPr>
          <w:rFonts w:ascii="Microsoft YaHei" w:hAnsi="Microsoft YaHei" w:eastAsia="Microsoft YaHei"/>
          <w:b w:val="0"/>
          <w:i w:val="0"/>
        </w:rPr>
        <w:t>而且几乎没有哪个自律产品敢主动递给你一张「今天可以不做」的卡。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2.4 「21 天」这个数字怎么用</w:t>
      </w:r>
    </w:p>
    <w:p>
      <w:r>
        <w:rPr>
          <w:rFonts w:ascii="Microsoft YaHei" w:hAnsi="Microsoft YaHei" w:eastAsia="Microsoft YaHei"/>
          <w:b/>
          <w:i w:val="0"/>
        </w:rPr>
        <w:t>重要：产品逻辑里不使用任何阈值。</w:t>
      </w:r>
      <w:r>
        <w:rPr>
          <w:rFonts w:ascii="Microsoft YaHei" w:hAnsi="Microsoft YaHei" w:eastAsia="Microsoft YaHei"/>
          <w:b w:val="0"/>
          <w:i w:val="0"/>
        </w:rPr>
        <w:t xml:space="preserve"> 但「关于」页面要讲这件事——它是品牌态度，也是传播点。</w:t>
      </w:r>
    </w:p>
    <w:p>
      <w:r>
        <w:rPr>
          <w:rFonts w:ascii="Microsoft YaHei" w:hAnsi="Microsoft YaHei" w:eastAsia="Microsoft YaHei"/>
          <w:b/>
          <w:i w:val="0"/>
        </w:rPr>
        <w:t>而且它不只是科普——Lally 研究的三条发现，恰好是产品的三个设计依据。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研究事实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「21 天养成一个习惯」不是研究结论。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它来自 1960 年整形外科医生 Maxwell Maltz 的临床观察（病人大约需要 21 天适应新面孔）。那是一次观察，不是实验，但被当成科学结论传了 60 年。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 xml:space="preserve">真实研究是 </w:t>
      </w:r>
      <w:r>
        <w:rPr>
          <w:rFonts w:ascii="Microsoft YaHei" w:hAnsi="Microsoft YaHei" w:eastAsia="Microsoft YaHei"/>
          <w:b/>
          <w:i w:val="0"/>
          <w:color w:val="444444"/>
        </w:rPr>
        <w:t>Lally et al. (2010)，伦敦大学学院</w:t>
      </w:r>
      <w:r>
        <w:rPr>
          <w:rFonts w:ascii="Microsoft YaHei" w:hAnsi="Microsoft YaHei" w:eastAsia="Microsoft YaHei"/>
          <w:b w:val="0"/>
          <w:i w:val="0"/>
          <w:color w:val="444444"/>
        </w:rPr>
        <w:t>：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《How are habits formed: Modelling habit formation in the real world》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*European Journal of Social Psychology, 40(6), 998–1009*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- 追踪 96 人 12 周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- 达到"自动化"的</w:t>
      </w:r>
      <w:r>
        <w:rPr>
          <w:rFonts w:ascii="Microsoft YaHei" w:hAnsi="Microsoft YaHei" w:eastAsia="Microsoft YaHei"/>
          <w:b/>
          <w:i w:val="0"/>
          <w:color w:val="444444"/>
        </w:rPr>
        <w:t>中位数：66 天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 xml:space="preserve">- </w:t>
      </w:r>
      <w:r>
        <w:rPr>
          <w:rFonts w:ascii="Microsoft YaHei" w:hAnsi="Microsoft YaHei" w:eastAsia="Microsoft YaHei"/>
          <w:b/>
          <w:i w:val="0"/>
          <w:color w:val="444444"/>
        </w:rPr>
        <w:t>范围：18 到 254 天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三条发现 ↔ 三个设计决策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#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研究发现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对应的产品决策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①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中位数 66 天，不是 21 天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不宣称任何天数，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毕业由用户决定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②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范围 18-254 天，快慢取决于行为复杂度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：简单行为（如"午饭时喝一杯水"）约 20 天自动化；复杂行为（如"做 50 个仰卧起坐"）需要长得多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只给很小的动作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——不让你"每天跑 5 公里"，因为你被刻意放在范围里最快的一端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③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偶尔漏掉一天，不会破坏习惯的养成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不搞连续天数、不打红点、不设 streak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；漏了就漏了，明天继续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第 ② 条是产品的立身之本</w:t>
      </w:r>
      <w:r>
        <w:rPr>
          <w:rFonts w:ascii="Microsoft YaHei" w:hAnsi="Microsoft YaHei" w:eastAsia="Microsoft YaHei"/>
          <w:b w:val="0"/>
          <w:i w:val="0"/>
          <w:color w:val="444444"/>
        </w:rPr>
        <w:t>：约束必须小。这不是审美偏好，是有研究支持的决策。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第 ③ 条让"不搞连续天数"从"我喜欢这样"变成"研究支持这样"。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第 ③ 条还有一次正面用法</w:t>
      </w:r>
      <w:r>
        <w:rPr>
          <w:rFonts w:ascii="Microsoft YaHei" w:hAnsi="Microsoft YaHei" w:eastAsia="Microsoft YaHei"/>
          <w:b w:val="0"/>
          <w:i w:val="0"/>
          <w:color w:val="444444"/>
        </w:rPr>
        <w:t>：如果漏掉一天无害，那「允许你不做」就不需要道歉——于是它变成了 §3.5 的</w:t>
      </w:r>
      <w:r>
        <w:rPr>
          <w:rFonts w:ascii="Microsoft YaHei" w:hAnsi="Microsoft YaHei" w:eastAsia="Microsoft YaHei"/>
          <w:b/>
          <w:i w:val="0"/>
          <w:color w:val="444444"/>
        </w:rPr>
        <w:t>放纵日</w:t>
      </w:r>
      <w:r>
        <w:rPr>
          <w:rFonts w:ascii="Microsoft YaHei" w:hAnsi="Microsoft YaHei" w:eastAsia="Microsoft YaHei"/>
          <w:b w:val="0"/>
          <w:i w:val="0"/>
          <w:color w:val="444444"/>
        </w:rPr>
        <w:t>。别人用它论证「不必自责」，我们把它做成了产品的一部分。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「关于」页面文案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关于「21 天」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你可能听过「21 天养成一个习惯」。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这个说法来自 1960 年一位整形外科医生 Maxwell Maltz 的临床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观察——他发现病人大约需要 21 天适应新面孔。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那是一次观察，不是实验。但它被当成科学结论传了 60 年。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真实的研究是这样的：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Lally 等人在伦敦大学学院做了一项实验，追踪 96 个人 12 周，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观察他们养成新习惯的过程。论文发表在《欧洲社会心理学杂志》。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他们发现了三件事，而这三件事正好是 DailySeed 的设计依据：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一、达到「自动」的中位数是 66 天，不是 21 天。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但这个数字因行为而异，范围从 18 天到 254 天。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二、快慢取决于行为的复杂度。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「午饭时喝一杯水」这类简单动作，二十天左右就自动化了；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「做 50 个仰卧起坐」这类复杂行为需要长得多。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→  所以我们只给你一个很小的动作。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我们不让你「每天跑 5 公里」，因为研究说那需要几个月。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三、偶尔漏掉一天，不会破坏习惯的养成。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→  所以我们没有连续天数，没有打卡，没有红点。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漏了就漏了，明天继续。</w:t>
      </w:r>
    </w:p>
    <w:p>
      <w:r>
        <w:rPr>
          <w:rFonts w:ascii="Microsoft YaHei" w:hAnsi="Microsoft YaHei" w:eastAsia="Microsoft YaHei"/>
          <w:b/>
          <w:i w:val="0"/>
        </w:rPr>
        <w:t>最后那两句"所以我们……"，是整段文案的价值所在——它把产品设计从"我喜欢这样"变成了"研究支持这样"。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三、核心机制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3.1 完整生命周期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用户主动打开 PWA    │   ← 没有推送，我们自己不叫他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领取今天的一粒种子   │   ← 懒生成，幂等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去做 / 或不做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唯一动作：「留着」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进入「我的花园」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kept_count +1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留得越多，出现越频繁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（所以你会反复做）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你随时可以宣布毕业   │   ← 无阈值，用户决定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└──────────┬──────────┘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→ 不再出现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→ 进入「已内化」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└─────────────────────┘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3.2 卡片分三类（关键设计）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例子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能内化吗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承担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习惯类 HABIT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吃饭把手机放远 / 睡前 30 分钟不刷屏 / 每天走 5000 步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✅ 可重复、可毕业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养成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探索类 EXPLORE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走进第一家店 / 数路过的树 / 拐一个没走过的路口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一次就完了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惊喜 + 分享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放纵类 INDULGE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睡到自然醒 / 说一次「我不想」 / 买一样没用但喜欢的东西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不必做，也不留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允许 + 惊喜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三类混着发，你每天不知道会抽到「功课」「惊喜」，还是一张许可</w:t>
      </w:r>
      <w:r>
        <w:rPr>
          <w:rFonts w:ascii="Microsoft YaHei" w:hAnsi="Microsoft YaHei" w:eastAsia="Microsoft YaHei"/>
          <w:b w:val="0"/>
          <w:i w:val="0"/>
        </w:rPr>
        <w:t>——这个不确定性就是产品的味道。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习惯类：进入「我的花园」，可留、可毕业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探索类：进入「探索记录」，一次性，但计入总探索数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放纵类：什么都不进</w:t>
      </w:r>
      <w:r>
        <w:rPr>
          <w:rFonts w:ascii="Microsoft YaHei" w:hAnsi="Microsoft YaHei" w:eastAsia="Microsoft YaHei"/>
          <w:b w:val="0"/>
          <w:i w:val="0"/>
        </w:rPr>
        <w:t>——不进花园、不计次数、不统计、不可毕业。它只是一天的天气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旁路：放纵日</w:t>
      </w:r>
      <w:r>
        <w:rPr>
          <w:rFonts w:ascii="Microsoft YaHei" w:hAnsi="Microsoft YaHei" w:eastAsia="Microsoft YaHei"/>
          <w:b w:val="0"/>
          <w:i w:val="0"/>
          <w:color w:val="444444"/>
        </w:rPr>
        <w:t>——满足条件的那一天，你可以不领种子，改成点「今天想放纵」抽一张放纵卡（见 §3.5）。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3.3 「留着」的设计细节</w:t>
      </w:r>
    </w:p>
    <w:p>
      <w:r>
        <w:rPr>
          <w:rFonts w:ascii="Microsoft YaHei" w:hAnsi="Microsoft YaHei" w:eastAsia="Microsoft YaHei"/>
          <w:b w:val="0"/>
          <w:i w:val="0"/>
        </w:rPr>
        <w:t>「留着」是产品唯一的核心交互，必须</w:t>
      </w:r>
      <w:r>
        <w:rPr>
          <w:rFonts w:ascii="Microsoft YaHei" w:hAnsi="Microsoft YaHei" w:eastAsia="Microsoft YaHei"/>
          <w:b/>
          <w:i w:val="0"/>
        </w:rPr>
        <w:t>零压力</w:t>
      </w:r>
      <w:r>
        <w:rPr>
          <w:rFonts w:ascii="Microsoft YaHei" w:hAnsi="Microsoft YaHei" w:eastAsia="Microsoft YaHei"/>
          <w:b w:val="0"/>
          <w:i w:val="0"/>
        </w:rP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设计点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做法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不做强提醒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不弹"今天完成了吗"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允许忽略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什么都不点 = 默认丢弃，明天来新的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允许补留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过去 3 天内的卡还能留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（见下）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不做否定反馈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不留 = 静默消失，不说"你放弃了"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一句话文案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按钮写「留着」，不写「完成」或「打卡」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放纵卡不适用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放纵卡没有「留着」按钮——它不需要被保留，也不需要被复现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补留机制（最近 3 天）</w:t>
      </w:r>
    </w:p>
    <w:p>
      <w:r>
        <w:rPr>
          <w:rFonts w:ascii="Microsoft YaHei" w:hAnsi="Microsoft YaHei" w:eastAsia="Microsoft YaHei"/>
          <w:b/>
          <w:i w:val="0"/>
        </w:rPr>
        <w:t>补留 = 允许你回头，把过去没留的卡重新留下。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没有补留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有补留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昨天的卡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过期 → 永久丢弃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还能在历史里点「留着」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用户感受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"我错过了"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"我随时可以回头"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窗口：3 天</w:t>
      </w:r>
      <w:r>
        <w:rPr>
          <w:rFonts w:ascii="Microsoft YaHei" w:hAnsi="Microsoft YaHei" w:eastAsia="Microsoft YaHei"/>
          <w:b w:val="0"/>
          <w:i w:val="0"/>
        </w:rPr>
        <w:t>（含今天）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为什么是 3 天</w:t>
      </w:r>
      <w:r>
        <w:rPr>
          <w:rFonts w:ascii="Microsoft YaHei" w:hAnsi="Microsoft YaHei" w:eastAsia="Microsoft YaHei"/>
          <w:b w:val="0"/>
          <w:i w:val="0"/>
        </w:rPr>
        <w:t>：既能救急（忘了点、或今天才真正做了），又</w:t>
      </w:r>
      <w:r>
        <w:rPr>
          <w:rFonts w:ascii="Microsoft YaHei" w:hAnsi="Microsoft YaHei" w:eastAsia="Microsoft YaHei"/>
          <w:b/>
          <w:i w:val="0"/>
        </w:rPr>
        <w:t>避免任务堆砌</w:t>
      </w:r>
      <w:r>
        <w:rPr>
          <w:rFonts w:ascii="Microsoft YaHei" w:hAnsi="Microsoft YaHei" w:eastAsia="Microsoft YaHei"/>
          <w:b w:val="0"/>
          <w:i w:val="0"/>
        </w:rPr>
        <w:t>——超过 3 天就让它过去，保持"每日"的节奏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 xml:space="preserve">补留的卡同样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kept_count +1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3.4 进度呈现</w:t>
      </w:r>
    </w:p>
    <w:p>
      <w:r>
        <w:rPr>
          <w:rFonts w:ascii="Microsoft YaHei" w:hAnsi="Microsoft YaHei" w:eastAsia="Microsoft YaHei"/>
          <w:b/>
          <w:i w:val="0"/>
        </w:rPr>
        <w:t>❌ 不做：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连续打卡 12 天          ← 断一次就崩，且逻辑上不成立</w:t>
      </w:r>
    </w:p>
    <w:p>
      <w:r>
        <w:rPr>
          <w:rFonts w:ascii="Microsoft YaHei" w:hAnsi="Microsoft YaHei" w:eastAsia="Microsoft YaHei"/>
          <w:b/>
          <w:i w:val="0"/>
        </w:rPr>
        <w:t>✅ 要做：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我的花园：7 粒种子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┌──────────────────────────────┐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│ 吃饭不看手机       留了 21 次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│ 睡前不刷屏         留了 14 次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│ 每天走 5000 步      留了 9 次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│ 对家人说句关心的话   留了 6 次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└──────────────────────────────┘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本月新种下 2 粒 · 探索了 18 个生活实验</w:t>
      </w:r>
    </w:p>
    <w:p>
      <w:r>
        <w:rPr>
          <w:rFonts w:ascii="Microsoft YaHei" w:hAnsi="Microsoft YaHei" w:eastAsia="Microsoft YaHei"/>
          <w:b/>
          <w:i w:val="0"/>
        </w:rPr>
        <w:t>"连续"是脆弱的，"收集"是稳固的。</w:t>
      </w:r>
      <w:r>
        <w:rPr>
          <w:rFonts w:ascii="Microsoft YaHei" w:hAnsi="Microsoft YaHei" w:eastAsia="Microsoft YaHei"/>
          <w:b w:val="0"/>
          <w:i w:val="0"/>
        </w:rPr>
        <w:t xml:space="preserve"> 注意措辞：用「粒」「种下」延续种子隐喻。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放纵卡不进花园，也不统计。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不显示「本月放纵 3 次」——一旦记账，放纵就变成了业绩，又绕回了打卡。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3.5 放纵日（第三类卡）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为什么要有</w:t>
      </w:r>
    </w:p>
    <w:p>
      <w:r>
        <w:rPr>
          <w:rFonts w:ascii="Microsoft YaHei" w:hAnsi="Microsoft YaHei" w:eastAsia="Microsoft YaHei"/>
          <w:b w:val="0"/>
          <w:i w:val="0"/>
        </w:rPr>
        <w:t>所有自律产品都在做同一件事：</w:t>
      </w:r>
      <w:r>
        <w:rPr>
          <w:rFonts w:ascii="Microsoft YaHei" w:hAnsi="Microsoft YaHei" w:eastAsia="Microsoft YaHei"/>
          <w:b/>
          <w:i w:val="0"/>
        </w:rPr>
        <w:t>加约束、加难度、加惩罚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而 Lally 研究的第 ③ 条说：</w:t>
      </w:r>
      <w:r>
        <w:rPr>
          <w:rFonts w:ascii="Microsoft YaHei" w:hAnsi="Microsoft YaHei" w:eastAsia="Microsoft YaHei"/>
          <w:b/>
          <w:i w:val="0"/>
        </w:rPr>
        <w:t>偶尔漏掉一天，不会破坏习惯的养成</w:t>
      </w:r>
      <w:r>
        <w:rPr>
          <w:rFonts w:ascii="Microsoft YaHei" w:hAnsi="Microsoft YaHei" w:eastAsia="Microsoft YaHei"/>
          <w:b w:val="0"/>
          <w:i w:val="0"/>
        </w:rPr>
        <w:t>（§2.4）。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既然漏一天无害，它就可以被正大光明地做成产品的一部分——而不是一个需要被原谅的意外。</w:t>
      </w:r>
    </w:p>
    <w:p>
      <w:r>
        <w:rPr>
          <w:rFonts w:ascii="Microsoft YaHei" w:hAnsi="Microsoft YaHei" w:eastAsia="Microsoft YaHei"/>
          <w:b w:val="0"/>
          <w:i w:val="0"/>
        </w:rPr>
        <w:t>放纵日就是这句话的产品化。它同时承担两件事：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作用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降低压力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用户知道自己随时能停，反而更愿意开始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增加惊喜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每天不知道会抽到「功课」「惊喜」还是「许可」——不确定性更强了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它不是什么（重要）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❌ 不是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因为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奖励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奖励意味着平时是苦的。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放纵不是挣来的，是天气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积分 / 徽章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一旦可积累，用户就会为了攒它而表演自律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惩罚的反面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我们没有惩罚，所以也不需要赦免机制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一个不做的借口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它只占抽卡权重的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10%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，且不可连抽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别的产品发任务，我们发许可。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而许可有两种：</w:t>
      </w:r>
      <w:r>
        <w:rPr>
          <w:rFonts w:ascii="Microsoft YaHei" w:hAnsi="Microsoft YaHei" w:eastAsia="Microsoft YaHei"/>
          <w:b/>
          <w:i w:val="0"/>
          <w:color w:val="444444"/>
        </w:rPr>
        <w:t>免罪符</w:t>
      </w:r>
      <w:r>
        <w:rPr>
          <w:rFonts w:ascii="Microsoft YaHei" w:hAnsi="Microsoft YaHei" w:eastAsia="Microsoft YaHei"/>
          <w:b w:val="0"/>
          <w:i w:val="0"/>
          <w:color w:val="444444"/>
        </w:rPr>
        <w:t>（那件你不想做、却一直在硬撑的事）和</w:t>
      </w:r>
      <w:r>
        <w:rPr>
          <w:rFonts w:ascii="Microsoft YaHei" w:hAnsi="Microsoft YaHei" w:eastAsia="Microsoft YaHei"/>
          <w:b/>
          <w:i w:val="0"/>
          <w:color w:val="444444"/>
        </w:rPr>
        <w:t>善待</w:t>
      </w:r>
      <w:r>
        <w:rPr>
          <w:rFonts w:ascii="Microsoft YaHei" w:hAnsi="Microsoft YaHei" w:eastAsia="Microsoft YaHei"/>
          <w:b w:val="0"/>
          <w:i w:val="0"/>
          <w:color w:val="444444"/>
        </w:rPr>
        <w:t>（那件你其实想做、却总觉得不值当的事）。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两者都叫放纵，都不需要理由。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两种取向（停止型 / 给予型）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取向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用户心里那句话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卡片在做什么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例子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停止型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（免罪符）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「我今天真的不想做」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解除内疚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睡到自然醒 / 今天不列任何计划 / 可以说一次「我不想」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给予型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（善待）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「我想要那个，但总觉得不值当」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主动给予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按自己的预算吃一顿好的 / 买一样没用但喜欢的东西 / 把一部剧看完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比例建议接近 1:1。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如果放纵卡全是「停止型」，产品会被读成躺平；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而</w:t>
      </w:r>
      <w:r>
        <w:rPr>
          <w:rFonts w:ascii="Microsoft YaHei" w:hAnsi="Microsoft YaHei" w:eastAsia="Microsoft YaHei"/>
          <w:b/>
          <w:i w:val="0"/>
          <w:color w:val="444444"/>
        </w:rPr>
        <w:t>真正会被截图分享的是给予型</w:t>
      </w:r>
      <w:r>
        <w:rPr>
          <w:rFonts w:ascii="Microsoft YaHei" w:hAnsi="Microsoft YaHei" w:eastAsia="Microsoft YaHei"/>
          <w:b w:val="0"/>
          <w:i w:val="0"/>
          <w:color w:val="444444"/>
        </w:rPr>
        <w:t>——「这个 App 让我去吃顿好的」比「允许我什么都不做」更有传播力。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涉及花钱的卡一律不写金额。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写「按你自己的预算」，不写「30 块以内」：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① 系统不该规定你花多少；② 自己定的数天然是事后不后悔的数；③ 产品不会被读成在推消费。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触发方式：主动入口，不公示门槛</w:t>
      </w:r>
    </w:p>
    <w:p>
      <w:r>
        <w:rPr>
          <w:rFonts w:ascii="Microsoft YaHei" w:hAnsi="Microsoft YaHei" w:eastAsia="Microsoft YaHei"/>
          <w:b w:val="0"/>
          <w:i w:val="0"/>
        </w:rPr>
        <w:t>今天抽到卡之后，「今天」页上有一个</w:t>
      </w:r>
      <w:r>
        <w:rPr>
          <w:rFonts w:ascii="Microsoft YaHei" w:hAnsi="Microsoft YaHei" w:eastAsia="Microsoft YaHei"/>
          <w:b/>
          <w:i w:val="0"/>
        </w:rPr>
        <w:t>低调入口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今天想放纵</w:t>
      </w:r>
    </w:p>
    <w:p>
      <w:r>
        <w:rPr>
          <w:rFonts w:ascii="Microsoft YaHei" w:hAnsi="Microsoft YaHei" w:eastAsia="Microsoft YaHei"/>
          <w:b w:val="0"/>
          <w:i w:val="0"/>
        </w:rPr>
        <w:t xml:space="preserve">点它 → 今天那张作废 → 换成一张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INDULGE</w:t>
      </w:r>
      <w:r>
        <w:rPr>
          <w:rFonts w:ascii="Microsoft YaHei" w:hAnsi="Microsoft YaHei" w:eastAsia="Microsoft YaHei"/>
          <w:b w:val="0"/>
          <w:i w:val="0"/>
        </w:rPr>
        <w:t xml:space="preserve"> 卡。</w:t>
      </w:r>
    </w:p>
    <w:p>
      <w:r>
        <w:rPr>
          <w:rFonts w:ascii="Microsoft YaHei" w:hAnsi="Microsoft YaHei" w:eastAsia="Microsoft YaHei"/>
          <w:b w:val="0"/>
          <w:i w:val="0"/>
        </w:rPr>
        <w:t>三个条件必须同时满足才出现（</w:t>
      </w:r>
      <w:r>
        <w:rPr>
          <w:rFonts w:ascii="Microsoft YaHei" w:hAnsi="Microsoft YaHei" w:eastAsia="Microsoft YaHei"/>
          <w:b/>
          <w:i w:val="0"/>
        </w:rPr>
        <w:t>全部不公示</w:t>
      </w:r>
      <w:r>
        <w:rPr>
          <w:rFonts w:ascii="Microsoft YaHei" w:hAnsi="Microsoft YaHei" w:eastAsia="Microsoft YaHei"/>
          <w:b w:val="0"/>
          <w:i w:val="0"/>
        </w:rPr>
        <w:t>——没有进度条、没有「还差几天」、没有「你已自律 N 天」）：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条件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阈值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为什么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累计留住过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≥ 5 张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累计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而不是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连续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——累计不会归零（§3.4）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冷却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距上次放纵 ≥ 7 天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防止变成每周固定的「放纵日仪式」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不连抽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昨天不是放纵卡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放纵不能成为一种连续状态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★ 门槛存在，但用户永远不知道还差多少。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一旦公示，放纵就变成一个目标，用户会为了攒它而表演自律——那正是我们要避免的打卡逻辑。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代价是：可能有人一直没发现这个入口。这是</w:t>
      </w:r>
      <w:r>
        <w:rPr>
          <w:rFonts w:ascii="Microsoft YaHei" w:hAnsi="Microsoft YaHei" w:eastAsia="Microsoft YaHei"/>
          <w:b/>
          <w:i w:val="0"/>
          <w:color w:val="444444"/>
        </w:rPr>
        <w:t>故意接受的代价</w:t>
      </w:r>
      <w:r>
        <w:rPr>
          <w:rFonts w:ascii="Microsoft YaHei" w:hAnsi="Microsoft YaHei" w:eastAsia="Microsoft YaHei"/>
          <w:b w:val="0"/>
          <w:i w:val="0"/>
          <w:color w:val="444444"/>
        </w:rPr>
        <w:t>，也是阶段 1 要观察的指标。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抽到放纵卡之后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项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行为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要不要做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停止型：什么都不用做；给予型：去做那件小事。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两种都不用汇报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能「留着」吗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不能。留着意味着反复出现 = 反复放纵，语义崩坏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进花园吗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不进。花园里只有你收集的习惯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计入统计吗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不计。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不显示「本月放纵 3 次」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——一旦记账，放纵就成了业绩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能毕业吗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不能（§6.1）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能分享吗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✅ 推荐（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shareable = TRUE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）——这是全库最容易传播的一张</w:t>
            </w:r>
          </w:p>
        </w:tc>
      </w:tr>
    </w:tbl>
    <w:p>
      <w:pPr>
        <w:spacing w:after="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内容红线</w:t>
      </w:r>
    </w:p>
    <w:p>
      <w:r>
        <w:rPr>
          <w:rFonts w:ascii="Microsoft YaHei" w:hAnsi="Microsoft YaHei" w:eastAsia="Microsoft YaHei"/>
          <w:b/>
          <w:i w:val="0"/>
        </w:rPr>
        <w:t>唯一判据：做完之后不后悔。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✅ 可以写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❌ 绝不写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睡到自然醒，不设闹钟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熬夜到两三点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点一份平时不敢点的外卖，不看热量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吃到撑得难受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按你自己的预算，吃一顿你真正想吃的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为了"划算"点一堆吃不完的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买一样没用但喜欢的东西（按你自己的预算）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超出自己预算的消费（借钱、分期、刷爆）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看完一整部剧，中间不干别的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通宵刷手机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今天说一次「我不想」，不解释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对人发一次脾气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今天不列任何计划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今天什么都不管（欠账型）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放纵卡卖的是</w:t>
      </w:r>
      <w:r>
        <w:rPr>
          <w:rFonts w:ascii="Microsoft YaHei" w:hAnsi="Microsoft YaHei" w:eastAsia="Microsoft YaHei"/>
          <w:b/>
          <w:i w:val="0"/>
          <w:color w:val="444444"/>
        </w:rPr>
        <w:t>停止</w:t>
      </w:r>
      <w:r>
        <w:rPr>
          <w:rFonts w:ascii="Microsoft YaHei" w:hAnsi="Microsoft YaHei" w:eastAsia="Microsoft YaHei"/>
          <w:b w:val="0"/>
          <w:i w:val="0"/>
          <w:color w:val="444444"/>
        </w:rPr>
        <w:t>、</w:t>
      </w:r>
      <w:r>
        <w:rPr>
          <w:rFonts w:ascii="Microsoft YaHei" w:hAnsi="Microsoft YaHei" w:eastAsia="Microsoft YaHei"/>
          <w:b/>
          <w:i w:val="0"/>
          <w:color w:val="444444"/>
        </w:rPr>
        <w:t>允许</w:t>
      </w:r>
      <w:r>
        <w:rPr>
          <w:rFonts w:ascii="Microsoft YaHei" w:hAnsi="Microsoft YaHei" w:eastAsia="Microsoft YaHei"/>
          <w:b w:val="0"/>
          <w:i w:val="0"/>
          <w:color w:val="444444"/>
        </w:rPr>
        <w:t>和</w:t>
      </w:r>
      <w:r>
        <w:rPr>
          <w:rFonts w:ascii="Microsoft YaHei" w:hAnsi="Microsoft YaHei" w:eastAsia="Microsoft YaHei"/>
          <w:b/>
          <w:i w:val="0"/>
          <w:color w:val="444444"/>
        </w:rPr>
        <w:t>给予</w:t>
      </w:r>
      <w:r>
        <w:rPr>
          <w:rFonts w:ascii="Microsoft YaHei" w:hAnsi="Microsoft YaHei" w:eastAsia="Microsoft YaHei"/>
          <w:b w:val="0"/>
          <w:i w:val="0"/>
          <w:color w:val="444444"/>
        </w:rPr>
        <w:t>，不是</w:t>
      </w:r>
      <w:r>
        <w:rPr>
          <w:rFonts w:ascii="Microsoft YaHei" w:hAnsi="Microsoft YaHei" w:eastAsia="Microsoft YaHei"/>
          <w:b/>
          <w:i w:val="0"/>
          <w:color w:val="444444"/>
        </w:rPr>
        <w:t>失控</w:t>
      </w:r>
      <w:r>
        <w:rPr>
          <w:rFonts w:ascii="Microsoft YaHei" w:hAnsi="Microsoft YaHei" w:eastAsia="Microsoft YaHei"/>
          <w:b w:val="0"/>
          <w:i w:val="0"/>
          <w:color w:val="444444"/>
        </w:rPr>
        <w:t>。写偏一张，产品就从「温柔」变成「不负责任」——而且会被截图嘲笑。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与第一原则是否冲突？</w:t>
      </w:r>
    </w:p>
    <w:p>
      <w:r>
        <w:rPr>
          <w:rFonts w:ascii="Microsoft YaHei" w:hAnsi="Microsoft YaHei" w:eastAsia="Microsoft YaHei"/>
          <w:b/>
          <w:i w:val="0"/>
        </w:rPr>
        <w:t>不冲突，但必须靠三个设计挡住滑坡：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门槛用累计，不用连续</w:t>
      </w:r>
      <w:r>
        <w:rPr>
          <w:rFonts w:ascii="Microsoft YaHei" w:hAnsi="Microsoft YaHei" w:eastAsia="Microsoft YaHei"/>
          <w:b w:val="0"/>
          <w:i w:val="0"/>
        </w:rPr>
        <w:t xml:space="preserve"> —— 系统不需要知道你「这几天自律了」，只需要知道你「收集过 5 粒」（§3.4）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门槛不公示</w:t>
      </w:r>
      <w:r>
        <w:rPr>
          <w:rFonts w:ascii="Microsoft YaHei" w:hAnsi="Microsoft YaHei" w:eastAsia="Microsoft YaHei"/>
          <w:b w:val="0"/>
          <w:i w:val="0"/>
        </w:rPr>
        <w:t xml:space="preserve"> —— 不构成胡萝卜，用户无法为了它而努力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放纵不进花园、不计账</w:t>
      </w:r>
      <w:r>
        <w:rPr>
          <w:rFonts w:ascii="Microsoft YaHei" w:hAnsi="Microsoft YaHei" w:eastAsia="Microsoft YaHei"/>
          <w:b w:val="0"/>
          <w:i w:val="0"/>
        </w:rPr>
        <w:t xml:space="preserve"> —— 不是成就，无法炫耀，也就无法被追逐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换句话说：</w:t>
      </w:r>
      <w:r>
        <w:rPr>
          <w:rFonts w:ascii="Microsoft YaHei" w:hAnsi="Microsoft YaHei" w:eastAsia="Microsoft YaHei"/>
          <w:b/>
          <w:i w:val="0"/>
          <w:color w:val="444444"/>
        </w:rPr>
        <w:t>它认可的不是「你坚持了」，而是「你已经在收集了」。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示例卡（完整 20 张见《DailySeed-卡片库 v2》）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#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卡片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取向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难度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81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今天睡到自然醒，不设闹钟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停止型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82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今天按你自己的预算，吃一顿你真正想吃的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给予型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83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今天把一部剧看完，中间不干别的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给予型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84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今天允许自己什么都不做 30 分钟，不为此道歉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停止型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85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今天买一样没用但你很喜欢的东西，按你自己的预算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给予型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86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今天可以说一次「我不想」，不解释理由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停止型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87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今天点一份你平时不敢点的外卖，不看热量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给予型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88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今天拒绝一个你本来会答应的请求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停止型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before="40" w:after="40"/>
        <w:pBdr>
          <w:bottom w:val="single" w:sz="6" w:color="CCCCCC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3.6 卡片上的「?」：为什么会有这张卡</w:t>
      </w:r>
    </w:p>
    <w:p>
      <w:r>
        <w:rPr>
          <w:rFonts w:ascii="Microsoft YaHei" w:hAnsi="Microsoft YaHei" w:eastAsia="Microsoft YaHei"/>
          <w:b w:val="0"/>
          <w:i w:val="0"/>
        </w:rPr>
        <w:t>每张卡上有一个</w:t>
      </w:r>
      <w:r>
        <w:rPr>
          <w:rFonts w:ascii="Microsoft YaHei" w:hAnsi="Microsoft YaHei" w:eastAsia="Microsoft YaHei"/>
          <w:b/>
          <w:i w:val="0"/>
        </w:rPr>
        <w:t>很小的「?」</w:t>
      </w:r>
      <w:r>
        <w:rPr>
          <w:rFonts w:ascii="Microsoft YaHei" w:hAnsi="Microsoft YaHei" w:eastAsia="Microsoft YaHei"/>
          <w:b w:val="0"/>
          <w:i w:val="0"/>
        </w:rPr>
        <w:t>。点它，才展开：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为什么会有人想到这件事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① 手机只要在视线里，就会占掉一部分注意力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② 依据：Ward 等人 2017 年的实验发现，手机放在桌上（即使关机）也会降低可用的认知容量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③ 出处：Journal of the Association for Consumer Research</w:t>
      </w:r>
    </w:p>
    <w:p>
      <w:r>
        <w:rPr>
          <w:rFonts w:ascii="Microsoft YaHei" w:hAnsi="Microsoft YaHei" w:eastAsia="Microsoft YaHei"/>
          <w:b/>
          <w:i w:val="0"/>
        </w:rPr>
        <w:t>默认永远不展开，不点就看不见。</w:t>
      </w:r>
      <w:r>
        <w:rPr>
          <w:rFonts w:ascii="Microsoft YaHei" w:hAnsi="Microsoft YaHei" w:eastAsia="Microsoft YaHei"/>
          <w:b w:val="0"/>
          <w:i w:val="0"/>
        </w:rPr>
        <w:t xml:space="preserve"> 没有红点、没有角标、没有「了解详情」的催促。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它解决的是哪个问题</w:t>
      </w:r>
    </w:p>
    <w:p>
      <w:r>
        <w:rPr>
          <w:rFonts w:ascii="Microsoft YaHei" w:hAnsi="Microsoft YaHei" w:eastAsia="Microsoft YaHei"/>
          <w:b w:val="0"/>
          <w:i w:val="0"/>
        </w:rPr>
        <w:t>卡片是随机的，所以第一反应常常是「凭什么」。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没有「?」：今天上厕所不带手机          → 像一句随机的命令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有「?」：今天上厕所不带手机 (?)        → 一个小小的实验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「?」把"随机"从「儿戏」变成「惊喜」。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它是卡片质量的外部证明，也是最容易被截图的部分。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语气铁律（重要）</w:t>
      </w:r>
    </w:p>
    <w:p>
      <w:r>
        <w:rPr>
          <w:rFonts w:ascii="Microsoft YaHei" w:hAnsi="Microsoft YaHei" w:eastAsia="Microsoft YaHei"/>
          <w:b w:val="0"/>
          <w:i w:val="0"/>
        </w:rPr>
        <w:t>它</w:t>
      </w:r>
      <w:r>
        <w:rPr>
          <w:rFonts w:ascii="Microsoft YaHei" w:hAnsi="Microsoft YaHei" w:eastAsia="Microsoft YaHei"/>
          <w:b/>
          <w:i w:val="0"/>
        </w:rPr>
        <w:t>不能变成说服</w:t>
      </w:r>
      <w:r>
        <w:rPr>
          <w:rFonts w:ascii="Microsoft YaHei" w:hAnsi="Microsoft YaHei" w:eastAsia="Microsoft YaHei"/>
          <w:b w:val="0"/>
          <w:i w:val="0"/>
        </w:rPr>
        <w:t>。一旦变成说服，产品就从「提醒者」退回「监工」。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✅ 这样写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❌ 绝不这样写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「有人研究过这件事」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「你应该这样做」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「一个实验发现……」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「不这样做会……」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「这条其实没有研究依据」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「研究表明」（其实没有研究时）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三条硬规则：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只陈述，不劝服</w:t>
      </w:r>
      <w:r>
        <w:rPr>
          <w:rFonts w:ascii="Microsoft YaHei" w:hAnsi="Microsoft YaHei" w:eastAsia="Microsoft YaHei"/>
          <w:b w:val="0"/>
          <w:i w:val="0"/>
        </w:rPr>
        <w:t>——不出现「应该 / 必须 / 否则」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不承诺效果和时间</w:t>
      </w:r>
      <w:r>
        <w:rPr>
          <w:rFonts w:ascii="Microsoft YaHei" w:hAnsi="Microsoft YaHei" w:eastAsia="Microsoft YaHei"/>
          <w:b w:val="0"/>
          <w:i w:val="0"/>
        </w:rPr>
        <w:t>——呼应「不宣称任何天数」（§2.4）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没有依据就承认</w:t>
      </w:r>
      <w:r>
        <w:rPr>
          <w:rFonts w:ascii="Microsoft YaHei" w:hAnsi="Microsoft YaHei" w:eastAsia="Microsoft YaHei"/>
          <w:b w:val="0"/>
          <w:i w:val="0"/>
        </w:rPr>
        <w:t>——有研究写研究，只有机制写机制，</w:t>
      </w:r>
      <w:r>
        <w:rPr>
          <w:rFonts w:ascii="Microsoft YaHei" w:hAnsi="Microsoft YaHei" w:eastAsia="Microsoft YaHei"/>
          <w:b/>
          <w:i w:val="0"/>
        </w:rPr>
        <w:t>两者都没有的卡不显示「?」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第 3 条是信任资产。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一个敢说「这张我也说不出根据」的产品，比一个每张都写"研究表明"的产品可信得多。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而 100 张卡里</w:t>
      </w:r>
      <w:r>
        <w:rPr>
          <w:rFonts w:ascii="Microsoft YaHei" w:hAnsi="Microsoft YaHei" w:eastAsia="Microsoft YaHei"/>
          <w:b/>
          <w:i w:val="0"/>
          <w:color w:val="444444"/>
        </w:rPr>
        <w:t>大部分确实没有专门研究</w:t>
      </w:r>
      <w:r>
        <w:rPr>
          <w:rFonts w:ascii="Microsoft YaHei" w:hAnsi="Microsoft YaHei" w:eastAsia="Microsoft YaHei"/>
          <w:b w:val="0"/>
          <w:i w:val="0"/>
          <w:color w:val="444444"/>
        </w:rPr>
        <w:t>——越小的动作，越没人单独研究过。所以依据库里会有三种层级。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依据的三个层级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层级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含义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展示方式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A · 研究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有具体研究支持，能给出作者/年份/期刊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正常显示，附出处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B · 机制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没有专门研究，但有可解释的机制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显示，并写明「这是机制，不是研究结论」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C · 无依据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说不清为什么有效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不显示「?」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——宁可少一个入口，也不编一个理由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依据库见《DailySeed-卡片库 v2》附：依据库。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两条内容红线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有争议的研究一律不用。</w:t>
      </w:r>
      <w:r>
        <w:rPr>
          <w:rFonts w:ascii="Microsoft YaHei" w:hAnsi="Microsoft YaHei" w:eastAsia="Microsoft YaHei"/>
          <w:b w:val="0"/>
          <w:i w:val="0"/>
        </w:rPr>
        <w:t xml:space="preserve"> 例如「意志力像肌肉一样会被耗尽」（自我损耗）在多项多实验室复制中未能重现——这类结论流传再广也不进依据库。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</w:rPr>
        <w:t>引文必须能核实。</w:t>
      </w:r>
      <w:r>
        <w:rPr>
          <w:rFonts w:ascii="Microsoft YaHei" w:hAnsi="Microsoft YaHei" w:eastAsia="Microsoft YaHei"/>
          <w:b w:val="0"/>
          <w:i w:val="0"/>
        </w:rPr>
        <w:t xml:space="preserve"> 作者、年份、期刊缺一不可；宁可降级成 B（机制），也不写一句没有出处的"研究表明"。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与第一原则的关系</w:t>
      </w:r>
    </w:p>
    <w:p>
      <w:r>
        <w:rPr>
          <w:rFonts w:ascii="Microsoft YaHei" w:hAnsi="Microsoft YaHei" w:eastAsia="Microsoft YaHei"/>
          <w:b/>
          <w:i w:val="0"/>
        </w:rPr>
        <w:t>可发现，但不催促；能解释，但不劝服。</w:t>
      </w:r>
      <w:r>
        <w:rPr>
          <w:rFonts w:ascii="Microsoft YaHei" w:hAnsi="Microsoft YaHei" w:eastAsia="Microsoft YaHei"/>
          <w:b w:val="0"/>
          <w:i w:val="0"/>
        </w:rPr>
        <w:t xml:space="preserve"> 入口放在那里，什么时候点，你说了算（同 §6.1 毕业入口的处理方式）。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四、卡片系统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4.1 参数组合模型（解决内容枯竭）</w:t>
      </w:r>
    </w:p>
    <w:p>
      <w:r>
        <w:rPr>
          <w:rFonts w:ascii="Microsoft YaHei" w:hAnsi="Microsoft YaHei" w:eastAsia="Microsoft YaHei"/>
          <w:b/>
          <w:i w:val="0"/>
        </w:rPr>
        <w:t>不要把卡片当"内容"，要把它当"参数组合"。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卡片 = 场合 × 动作 × 限制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场合 occasion：通勤 / 吃饭 / 独处 / 睡前 / 和人相处 / 走路 / 工作学习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动作 action：  换一种 / 反过来 / 慢一点 / 不做 / 只做一次 / 多做一件 / 观察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限制 constraint：你平时会选的那个 / 你最习惯的 / 你从没试过的 / 最便宜的那个 / 你最想避免的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场合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动作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限制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生成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走路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换一种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你平时会选的那个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今天回家，不许走你平时那条路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吃饭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只做一次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你从没试过的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今天点一样你从没点过的东西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和人相处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多做一件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最便宜的那个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今天对第一个帮你的人，把"谢谢"说完整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睡前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不做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你最习惯的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今天睡前 30 分钟不碰手机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7 × 7 × 5 = 245 种组合。</w:t>
      </w:r>
    </w:p>
    <w:p>
      <w:r>
        <w:rPr>
          <w:rFonts w:ascii="Microsoft YaHei" w:hAnsi="Microsoft YaHei" w:eastAsia="Microsoft YaHei"/>
          <w:b/>
          <w:i w:val="0"/>
        </w:rPr>
        <w:t>放纵卡用另一套参数模型</w:t>
      </w:r>
      <w:r>
        <w:rPr>
          <w:rFonts w:ascii="Microsoft YaHei" w:hAnsi="Microsoft YaHei" w:eastAsia="Microsoft YaHei"/>
          <w:b w:val="0"/>
          <w:i w:val="0"/>
        </w:rPr>
        <w:t>——它不生成「动作」，它生成「许可」：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放纵卡 = 场合 × 许可动作 × 免责边界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许可动作 permit 分两族：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停止族：不做 / 停下来 / 只做一次（不管标准） / 差不多就行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给予族：选你最想要的那个 / 贵一点的 / 慢一点的 / 多花一点的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免责边界 excuse：不算破功 / 不用解释 / 明天不补 / 不用等值得 / 不用先挣到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★ 涉及花钱的卡一律不写金额，只写「按你自己的预算」。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场合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许可动作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免责边界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生成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睡眠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不做（停止族）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不算破功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今天睡到自然醒，不设闹钟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社交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只做一次（停止族）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不用解释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今天可以说一次「我不想」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吃饭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选你最想要的（给予族）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不用等值得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今天按你自己的预算，吃一顿你真正想吃的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空间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多花一点的（给予族）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明天不补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今天买一样没用但你很喜欢的东西，按你自己的预算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 xml:space="preserve">放纵卡的生成空间是 </w:t>
      </w:r>
      <w:r>
        <w:rPr>
          <w:rFonts w:ascii="Microsoft YaHei" w:hAnsi="Microsoft YaHei" w:eastAsia="Microsoft YaHei"/>
          <w:b/>
          <w:i w:val="0"/>
          <w:color w:val="444444"/>
        </w:rPr>
        <w:t>8 × 8 × 5 = 320 种</w:t>
      </w:r>
      <w:r>
        <w:rPr>
          <w:rFonts w:ascii="Microsoft YaHei" w:hAnsi="Microsoft YaHei" w:eastAsia="Microsoft YaHei"/>
          <w:b w:val="0"/>
          <w:i w:val="0"/>
          <w:color w:val="444444"/>
        </w:rPr>
        <w:t>，比 HABIT 的 245 还大。但它有一个额外特性：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每张放纵卡只能撑一次</w:t>
      </w:r>
      <w:r>
        <w:rPr>
          <w:rFonts w:ascii="Microsoft YaHei" w:hAnsi="Microsoft YaHei" w:eastAsia="Microsoft YaHei"/>
          <w:b w:val="0"/>
          <w:i w:val="0"/>
          <w:color w:val="444444"/>
        </w:rPr>
        <w:t>——第二次出现就贬值了（因为许可不能重复发放，见 §3.5）。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所以放纵卡的</w:t>
      </w:r>
      <w:r>
        <w:rPr>
          <w:rFonts w:ascii="Microsoft YaHei" w:hAnsi="Microsoft YaHei" w:eastAsia="Microsoft YaHei"/>
          <w:b/>
          <w:i w:val="0"/>
          <w:color w:val="444444"/>
        </w:rPr>
        <w:t>数量必须给足</w:t>
      </w:r>
      <w:r>
        <w:rPr>
          <w:rFonts w:ascii="Microsoft YaHei" w:hAnsi="Microsoft YaHei" w:eastAsia="Microsoft YaHei"/>
          <w:b w:val="0"/>
          <w:i w:val="0"/>
          <w:color w:val="444444"/>
        </w:rPr>
        <w:t>（20 张），不能像习惯卡那样靠高频复现。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4.2 分类体系（8 类）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类别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覆盖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默认类型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饮食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吃什么、怎么吃、和谁吃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混合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睡眠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睡前、起床、作息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HABIT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运动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走路、拉伸、爬楼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HABIT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注意力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手机、屏幕、专注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HABIT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社交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家人、朋友、陌生人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混合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观察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看、听、注意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EXPLORE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空间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收拾、整理、环境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混合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情绪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记录、感受、表达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混合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放纵卡不新增类别。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「放纵」是一个</w:t>
      </w:r>
      <w:r>
        <w:rPr>
          <w:rFonts w:ascii="Microsoft YaHei" w:hAnsi="Microsoft YaHei" w:eastAsia="Microsoft YaHei"/>
          <w:b/>
          <w:i w:val="0"/>
          <w:color w:val="444444"/>
        </w:rPr>
        <w:t>类型</w:t>
      </w:r>
      <w:r>
        <w:rPr>
          <w:rFonts w:ascii="Microsoft YaHei" w:hAnsi="Microsoft YaHei" w:eastAsia="Microsoft YaHei"/>
          <w:b w:val="0"/>
          <w:i w:val="0"/>
          <w:color w:val="444444"/>
        </w:rPr>
        <w:t>（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type</w:t>
      </w:r>
      <w:r>
        <w:rPr>
          <w:rFonts w:ascii="Microsoft YaHei" w:hAnsi="Microsoft YaHei" w:eastAsia="Microsoft YaHei"/>
          <w:b w:val="0"/>
          <w:i w:val="0"/>
          <w:color w:val="444444"/>
        </w:rPr>
        <w:t>），不是类别（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category</w:t>
      </w:r>
      <w:r>
        <w:rPr>
          <w:rFonts w:ascii="Microsoft YaHei" w:hAnsi="Microsoft YaHei" w:eastAsia="Microsoft YaHei"/>
          <w:b w:val="0"/>
          <w:i w:val="0"/>
          <w:color w:val="444444"/>
        </w:rPr>
        <w:t>）——它复用上面 8 类里的场合（睡到自然醒 → 睡眠；买没用但喜欢的东西 → 空间/情绪）。类型决定「这张卡怎么被使用」，类别决定「它发生在生活的哪一块」。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4.3 卡片字段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text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卡片正文（一句话，≤ 25 字）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type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HABIT / EXPLORE /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INDULGE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category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 类之一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occasion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/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constraint_key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参数组合来源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difficulty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0（放纵，零消耗）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/ 1（很轻）/ 2（中等）/ 3（有挑战）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photo_hint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是否适合拍照留念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shareable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是否适合生成分享卡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why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为什么这张卡有效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（内部字段，质量守门）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evidence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展示给用户的依据（结论 + 依据 + 出处）；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为空则不显示「?」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evidence_level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 研究 / B 机制 / C 无依据（C 不出入口）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`why` 写不出来的卡，一律删掉。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这是卡片质量的唯一守门机制。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五、每日分配算法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5.1 生成时机：懒生成</w:t>
      </w:r>
    </w:p>
    <w:p>
      <w:r>
        <w:rPr>
          <w:rFonts w:ascii="Microsoft YaHei" w:hAnsi="Microsoft YaHei" w:eastAsia="Microsoft YaHei"/>
          <w:b/>
          <w:i w:val="0"/>
        </w:rPr>
        <w:t>没有推送，所以也不需要定时批量任务。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用户点开 → 检查今天有没有卡 → 没有就现在生成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→ 有就直接返回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第一次生成时落库（UNIQUE 约束兜底），之后永远返回同一张</w:t>
      </w:r>
    </w:p>
    <w:p>
      <w:r>
        <w:rPr>
          <w:rFonts w:ascii="Microsoft YaHei" w:hAnsi="Microsoft YaHei" w:eastAsia="Microsoft YaHei"/>
          <w:b/>
          <w:i w:val="0"/>
        </w:rPr>
        <w:t>好处</w:t>
      </w:r>
      <w:r>
        <w:rPr>
          <w:rFonts w:ascii="Microsoft YaHei" w:hAnsi="Microsoft YaHei" w:eastAsia="Microsoft YaHei"/>
          <w:b w:val="0"/>
          <w:i w:val="0"/>
        </w:rPr>
        <w:t>：不需要 cron、不需要批处理、不浪费资源给不来的用户。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5.2 硬约束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List&lt;Card&gt; candidates = activeCards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.filter(c -&gt; !graduated(user, c))              // 已毕业的排除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.filter(c -&gt; !assignedWithin(user, c, 30))     // 30 天内发过的不发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.filter(c -&gt; !c.category().equals(yesterday.category()))  // 不连续同类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.filter(c -&gt; c.type() != yesterday.type())     // 尽量交替类型（候选不足时放宽）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.filter(c -&gt; !c.isIndulgence() || canIndulge(user))   // 放纵卡：门槛 + 冷却 + 不连抽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.toList();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5.3 软权重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double weight(Card c) {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base = 1.0;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留过的卡更容易再出现（核心机制）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kept = userCards.keptCount(user, c);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base *= 1 + Math.log1p(kept) * 2.0;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太久没出现的略微加权（避免冷落）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long daysSince = daysSinceLastAssign(user, c);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base *= 1 + Math.min(daysSince, 60) / 60.0 * 0.5;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难度匹配：用户最近留得多 → 可以上难度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base *= difficultyMatch(user.recentKeepRate(), c.difficulty());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类型权重：HABIT 6 : EXPLORE 3 : INDULGE 1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放纵卡不参与「留得越多越频繁」的累积逻辑——它靠稀缺维持惊喜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base *= typeWeight(c.type());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base;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5.4 幂等与确定性（关键工程点）</w:t>
      </w:r>
    </w:p>
    <w:p>
      <w:r>
        <w:rPr>
          <w:rFonts w:ascii="Microsoft YaHei" w:hAnsi="Microsoft YaHei" w:eastAsia="Microsoft YaHei"/>
          <w:b/>
          <w:i w:val="0"/>
        </w:rPr>
        <w:t>同一个用户、同一天，必须永远得到同一张卡。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// 用 (user_id, date) 作为随机种子 —— 无需锁，天然幂等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long seed = Objects.hash(userId, localDate.toString());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Random rng = new Random(seed);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Card pick = weightedRandom(candidates, rng);</w:t>
      </w:r>
    </w:p>
    <w:p>
      <w:r>
        <w:rPr>
          <w:rFonts w:ascii="Microsoft YaHei" w:hAnsi="Microsoft YaHei" w:eastAsia="Microsoft YaHei"/>
          <w:b w:val="0"/>
          <w:i w:val="0"/>
        </w:rPr>
        <w:t>加上数据库唯一约束兜底：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UNIQUE (user_id, assigned_date)</w:t>
      </w:r>
    </w:p>
    <w:p>
      <w:r>
        <w:rPr>
          <w:rFonts w:ascii="Microsoft YaHei" w:hAnsi="Microsoft YaHei" w:eastAsia="Microsoft YaHei"/>
          <w:b/>
          <w:i w:val="0"/>
        </w:rPr>
        <w:t>这两个机制合起来，每日分配完全幂等且无锁。</w:t>
      </w:r>
      <w:r>
        <w:rPr>
          <w:rFonts w:ascii="Microsoft YaHei" w:hAnsi="Microsoft YaHei" w:eastAsia="Microsoft YaHei"/>
          <w:b w:val="0"/>
          <w:i w:val="0"/>
        </w:rPr>
        <w:t xml:space="preserve"> 这是整个设计里最优雅的一处：不用定时任务、不用分布式锁、重试安全。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唯一例外：放纵日的主动换卡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（见 §5.5）。换卡后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swapped_at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落库，所以它同样是幂等的——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「同一用户同一天永远得到同一张卡」这条铁律依然成立，只是那张卡允许被换一次。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5.5 放纵日的判定与幂等</w:t>
      </w:r>
    </w:p>
    <w:p>
      <w:r>
        <w:rPr>
          <w:rFonts w:ascii="Microsoft YaHei" w:hAnsi="Microsoft YaHei" w:eastAsia="Microsoft YaHei"/>
          <w:b/>
          <w:i w:val="0"/>
        </w:rPr>
        <w:t>下面四个条件必须同时满足，缺一不可：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boolean canIndulge(User user, LocalDate today) {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① 累计留住过 ≥5 张（不是连续——累计永不归零）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long keptKinds = userCards.countKeptKinds(user.id());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if (keptKinds &lt; 5) return false;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② 冷却：距上次放纵 ≥7 天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LocalDate last = assignments.lastIndulgenceDate(user.id());   // 无记录 = 很久以前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if (last != null &amp;&amp; ChronoUnit.DAYS.between(last, today) &lt; 7) return false;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③ 不连抽：昨天不是放纵卡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if (assignments.typeOf(user.id(), today.minusDays(1)) == Type.INDULGE) return false;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// ④ 今天还没换过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!assignments.hasSwapped(user.id(), today);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r>
        <w:rPr>
          <w:rFonts w:ascii="Microsoft YaHei" w:hAnsi="Microsoft YaHei" w:eastAsia="Microsoft YaHei"/>
          <w:b w:val="0"/>
          <w:i w:val="0"/>
        </w:rPr>
        <w:t>SQL 层面只有两条只读查询，</w:t>
      </w:r>
      <w:r>
        <w:rPr>
          <w:rFonts w:ascii="Microsoft YaHei" w:hAnsi="Microsoft YaHei" w:eastAsia="Microsoft YaHei"/>
          <w:b/>
          <w:i w:val="0"/>
        </w:rPr>
        <w:t>不需要新表、不需要定时任务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累计收集（门槛）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SELECT COUNT(*) FROM user_cards WHERE user_id = ? AND kept_count &gt; 0;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上次放纵（冷却）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SELECT MAX(a.assigned_date)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FROM daily_assignments a JOIN cards c ON c.id = a.card_id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WHERE a.user_id = ? AND c.type = 'INDULGE';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2"/>
        </w:rPr>
        <w:t>★ 幂等性怎么保证（唯一允许的例外）</w:t>
      </w:r>
    </w:p>
    <w:p>
      <w:r>
        <w:rPr>
          <w:rFonts w:ascii="Microsoft YaHei" w:hAnsi="Microsoft YaHei" w:eastAsia="Microsoft YaHei"/>
          <w:b w:val="0"/>
          <w:i w:val="0"/>
        </w:rPr>
        <w:t>原来那条铁律是：</w:t>
      </w:r>
      <w:r>
        <w:rPr>
          <w:rFonts w:ascii="Microsoft YaHei" w:hAnsi="Microsoft YaHei" w:eastAsia="Microsoft YaHei"/>
          <w:b/>
          <w:i w:val="0"/>
        </w:rPr>
        <w:t>同一用户同一天，永远得到同一张卡</w:t>
      </w:r>
      <w:r>
        <w:rPr>
          <w:rFonts w:ascii="Microsoft YaHei" w:hAnsi="Microsoft YaHei" w:eastAsia="Microsoft YaHei"/>
          <w:b w:val="0"/>
          <w:i w:val="0"/>
        </w:rPr>
        <w:t>（§5.4）。</w:t>
      </w:r>
    </w:p>
    <w:p>
      <w:r>
        <w:rPr>
          <w:rFonts w:ascii="Microsoft YaHei" w:hAnsi="Microsoft YaHei" w:eastAsia="Microsoft YaHei"/>
          <w:b w:val="0"/>
          <w:i w:val="0"/>
        </w:rPr>
        <w:t>放纵入口是</w:t>
      </w:r>
      <w:r>
        <w:rPr>
          <w:rFonts w:ascii="Microsoft YaHei" w:hAnsi="Microsoft YaHei" w:eastAsia="Microsoft YaHei"/>
          <w:b/>
          <w:i w:val="0"/>
        </w:rPr>
        <w:t>唯一允许的例外</w:t>
      </w:r>
      <w:r>
        <w:rPr>
          <w:rFonts w:ascii="Microsoft YaHei" w:hAnsi="Microsoft YaHei" w:eastAsia="Microsoft YaHei"/>
          <w:b w:val="0"/>
          <w:i w:val="0"/>
        </w:rPr>
        <w:t>，但它自己也必须是幂等的：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第一次 POST /api/today/indulge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今天那张卡作废，写入一张新的 INDULGE 卡，swapped_at = now()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返回放纵卡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第二次 POST /api/today/indulge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发现 swapped_at 非空 → 直接返回当前那张（不再换）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 xml:space="preserve">「每天最多换一次」由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daily_assignments.swapped_at</w:t>
      </w:r>
      <w:r>
        <w:rPr>
          <w:rFonts w:ascii="Microsoft YaHei" w:hAnsi="Microsoft YaHei" w:eastAsia="Microsoft YaHei"/>
          <w:b w:val="0"/>
          <w:i w:val="0"/>
        </w:rPr>
        <w:t xml:space="preserve"> 保证，</w:t>
      </w:r>
      <w:r>
        <w:rPr>
          <w:rFonts w:ascii="Microsoft YaHei" w:hAnsi="Microsoft YaHei" w:eastAsia="Microsoft YaHei"/>
          <w:b/>
          <w:i w:val="0"/>
        </w:rPr>
        <w:t>不是靠前端禁用按钮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 xml:space="preserve">抽卡种子逻辑不变：放纵卡同样用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hash(userId, date + ":indulge")</w:t>
      </w:r>
      <w:r>
        <w:rPr>
          <w:rFonts w:ascii="Microsoft YaHei" w:hAnsi="Microsoft YaHei" w:eastAsia="Microsoft YaHei"/>
          <w:b w:val="0"/>
          <w:i w:val="0"/>
        </w:rPr>
        <w:t xml:space="preserve"> 选，重试安全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作废的原卡不补发、不回流（它只是没被选中）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代价</w:t>
      </w:r>
      <w:r>
        <w:rPr>
          <w:rFonts w:ascii="Microsoft YaHei" w:hAnsi="Microsoft YaHei" w:eastAsia="Microsoft YaHei"/>
          <w:b w:val="0"/>
          <w:i w:val="0"/>
          <w:color w:val="444444"/>
        </w:rPr>
        <w:t>：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swapped_at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是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daily_assignments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上唯一一个「生成后还可变」的字段。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值得——因为它买到了「用户有主动权」这件事。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六、毕业机制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6.1 不设阈值，用户决定</w:t>
      </w:r>
    </w:p>
    <w:p>
      <w:r>
        <w:rPr>
          <w:rFonts w:ascii="Microsoft YaHei" w:hAnsi="Microsoft YaHei" w:eastAsia="Microsoft YaHei"/>
          <w:b/>
          <w:i w:val="0"/>
        </w:rPr>
        <w:t>产品逻辑里不存在"该毕业了"的判定。</w:t>
      </w:r>
      <w:r>
        <w:rPr>
          <w:rFonts w:ascii="Microsoft YaHei" w:hAnsi="Microsoft YaHei" w:eastAsia="Microsoft YaHei"/>
          <w:b w:val="0"/>
          <w:i w:val="0"/>
        </w:rPr>
        <w:t xml:space="preserve"> 系统永远不说"你该毕业了"。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放纵卡永不毕业。</w:t>
      </w:r>
      <w:r>
        <w:rPr>
          <w:rFonts w:ascii="Microsoft YaHei" w:hAnsi="Microsoft YaHei" w:eastAsia="Microsoft YaHei"/>
          <w:b w:val="0"/>
          <w:i w:val="0"/>
          <w:color w:val="444444"/>
        </w:rPr>
        <w:t xml:space="preserve"> 「放纵」不是要被内化的东西，也不存在「该不该放纵」的判定。</w:t>
      </w:r>
    </w:p>
    <w:p>
      <w:r>
        <w:rPr>
          <w:rFonts w:ascii="Microsoft YaHei" w:hAnsi="Microsoft YaHei" w:eastAsia="Microsoft YaHei"/>
          <w:b/>
          <w:i w:val="0"/>
        </w:rPr>
        <w:t>但必须解决可发现性</w:t>
      </w:r>
      <w:r>
        <w:rPr>
          <w:rFonts w:ascii="Microsoft YaHei" w:hAnsi="Microsoft YaHei" w:eastAsia="Microsoft YaHei"/>
          <w:b w:val="0"/>
          <w:i w:val="0"/>
        </w:rPr>
        <w:t>，否则毕业永不发生：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习惯库 → 每张卡点进去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底部常驻一个低调按钮：「它已经是我的习惯了」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当 kept_count &gt;= 7 时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列表里这张卡旁边出现一个小标记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不是弹窗、不是红点、不推送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只是告诉你"这个选项现在有意义了"</w:t>
      </w:r>
    </w:p>
    <w:p>
      <w:r>
        <w:rPr>
          <w:rFonts w:ascii="Microsoft YaHei" w:hAnsi="Microsoft YaHei" w:eastAsia="Microsoft YaHei"/>
          <w:b/>
          <w:i w:val="0"/>
        </w:rPr>
        <w:t>原则：入口可见，但绝不催促。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6.2 毕业流程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用户点击「它已经是我的习惯了」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↓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系统：「『吃饭不看手机』以后我就不提醒你了。确定吗？」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[ 确定 ]   [ 再留一阵 ]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↓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确定 → 毕业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↓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· 不再出现在抽卡池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· 进入「已内化」清单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· 生成毕业卡（可分享）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· ★ 此时提示用户抄下同步码（见 §6.4）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6.3 毕业是产品的情绪高点</w:t>
      </w:r>
    </w:p>
    <w:p>
      <w:r>
        <w:rPr>
          <w:rFonts w:ascii="Microsoft YaHei" w:hAnsi="Microsoft YaHei" w:eastAsia="Microsoft YaHei"/>
          <w:b/>
          <w:i w:val="0"/>
        </w:rPr>
        <w:t>系统主动放手这个动作，本身就是产品价值观的体现。</w:t>
      </w:r>
    </w:p>
    <w:p>
      <w:r>
        <w:rPr>
          <w:rFonts w:ascii="Microsoft YaHei" w:hAnsi="Microsoft YaHei" w:eastAsia="Microsoft YaHei"/>
          <w:b w:val="0"/>
          <w:i w:val="0"/>
        </w:rPr>
        <w:t>毕业卡文案：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「『吃饭不看手机』正式成为你的习惯了。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从今天起，我不会再提醒你这件事。」</w:t>
      </w:r>
    </w:p>
    <w:p>
      <w:pPr>
        <w:spacing w:after="60"/>
        <w:ind w:left="432"/>
      </w:pPr>
      <w:r>
        <w:rPr>
          <w:rFonts w:ascii="Microsoft YaHei" w:hAnsi="Microsoft YaHei" w:eastAsia="Microsoft YaHei"/>
          <w:b w:val="0"/>
          <w:i w:val="0"/>
          <w:color w:val="444444"/>
        </w:rPr>
        <w:t>你留了它 34 次。</w:t>
      </w:r>
    </w:p>
    <w:p>
      <w:r>
        <w:rPr>
          <w:rFonts w:ascii="Microsoft YaHei" w:hAnsi="Microsoft YaHei" w:eastAsia="Microsoft YaHei"/>
          <w:b/>
          <w:i w:val="0"/>
        </w:rPr>
        <w:t>毕业卡是最好的传播物料</w:t>
      </w:r>
      <w:r>
        <w:rPr>
          <w:rFonts w:ascii="Microsoft YaHei" w:hAnsi="Microsoft YaHei" w:eastAsia="Microsoft YaHei"/>
          <w:b w:val="0"/>
          <w:i w:val="0"/>
        </w:rPr>
        <w:t>——它同时传达了成就感 + 产品的克制。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6.4 ★ 同步码提示的最佳时机</w:t>
      </w:r>
    </w:p>
    <w:p>
      <w:r>
        <w:rPr>
          <w:rFonts w:ascii="Microsoft YaHei" w:hAnsi="Microsoft YaHei" w:eastAsia="Microsoft YaHei"/>
          <w:b w:val="0"/>
          <w:i w:val="0"/>
        </w:rPr>
        <w:t>用户第一次毕业时，</w:t>
      </w:r>
      <w:r>
        <w:rPr>
          <w:rFonts w:ascii="Microsoft YaHei" w:hAnsi="Microsoft YaHei" w:eastAsia="Microsoft YaHei"/>
          <w:b/>
          <w:i w:val="0"/>
        </w:rPr>
        <w:t>弹出同步码并请他抄下来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「你的花园已经有 1 粒种子。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如果换手机或清了缓存，这颗种子会丢。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把这个码抄下来，随时能找回你的花园：」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K7M2 - P9QX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[ 我已经抄好了 ]   [ 复制 ]</w:t>
      </w:r>
    </w:p>
    <w:p>
      <w:r>
        <w:rPr>
          <w:rFonts w:ascii="Microsoft YaHei" w:hAnsi="Microsoft YaHei" w:eastAsia="Microsoft YaHei"/>
          <w:b/>
          <w:i w:val="0"/>
        </w:rPr>
        <w:t>为什么是这个时候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太早 → 他没资产，不在乎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太晚 → 已经丢了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刚毕业时 → 他第一次真正拥有东西</w:t>
      </w:r>
      <w:r>
        <w:rPr>
          <w:rFonts w:ascii="Microsoft YaHei" w:hAnsi="Microsoft YaHei" w:eastAsia="Microsoft YaHei"/>
          <w:b w:val="0"/>
          <w:i w:val="0"/>
        </w:rPr>
        <w:t>，会心甘情愿抄下来</w:t>
      </w:r>
    </w:p>
    <w:p>
      <w:r>
        <w:rPr>
          <w:rFonts w:ascii="Microsoft YaHei" w:hAnsi="Microsoft YaHei" w:eastAsia="Microsoft YaHei"/>
          <w:b w:val="0"/>
          <w:i w:val="0"/>
        </w:rPr>
        <w:t>这是整个产品里我个人最喜欢的一处设计。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七、账号与身份：匿名 ID + 同步码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7.1 为什么不注册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匿名 ID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账号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用户操作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打开即用，0 步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手机号/邮箱/微信授权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换手机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❌ 数据丢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✅ 自动同步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开发量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小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大（验证码、密码、找回）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流失点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注册是最大的流失点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核心矛盾</w:t>
      </w:r>
      <w:r>
        <w:rPr>
          <w:rFonts w:ascii="Microsoft YaHei" w:hAnsi="Microsoft YaHei" w:eastAsia="Microsoft YaHei"/>
          <w:b w:val="0"/>
          <w:i w:val="0"/>
        </w:rPr>
        <w:t>：这个产品的</w:t>
      </w:r>
      <w:r>
        <w:rPr>
          <w:rFonts w:ascii="Microsoft YaHei" w:hAnsi="Microsoft YaHei" w:eastAsia="Microsoft YaHei"/>
          <w:b/>
          <w:i w:val="0"/>
        </w:rPr>
        <w:t>核心资产就是"我的花园"</w:t>
      </w:r>
      <w:r>
        <w:rPr>
          <w:rFonts w:ascii="Microsoft YaHei" w:hAnsi="Microsoft YaHei" w:eastAsia="Microsoft YaHei"/>
          <w:b w:val="0"/>
          <w:i w:val="0"/>
        </w:rPr>
        <w:t>。丢一次，用户基本不会回来。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7.2 方案：匿名 ID + 8 位同步码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打开即用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本地生成随机 device_id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服务端创建 user 记录 + 生成 8 位同步码（如 K7M2-P9QX）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同步码存在本地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换设备 / 清缓存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输入同步码 → 全部数据恢复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→ 绑定新设备</w:t>
      </w:r>
    </w:p>
    <w:p>
      <w:r>
        <w:rPr>
          <w:rFonts w:ascii="Microsoft YaHei" w:hAnsi="Microsoft YaHei" w:eastAsia="Microsoft YaHei"/>
          <w:b/>
          <w:i w:val="0"/>
        </w:rPr>
        <w:t>不需要密码、不需要验证码、不需要注册。</w:t>
      </w:r>
      <w:r>
        <w:rPr>
          <w:rFonts w:ascii="Microsoft YaHei" w:hAnsi="Microsoft YaHei" w:eastAsia="Microsoft YaHei"/>
          <w:b w:val="0"/>
          <w:i w:val="0"/>
        </w:rPr>
        <w:t xml:space="preserve"> 就是"一个码对应一个人"。</w:t>
      </w:r>
    </w:p>
    <w:p>
      <w:r>
        <w:rPr>
          <w:rFonts w:ascii="Microsoft YaHei" w:hAnsi="Microsoft YaHei" w:eastAsia="Microsoft YaHei"/>
          <w:b/>
          <w:i w:val="0"/>
        </w:rPr>
        <w:t>同步码设计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8 位，去掉易混淆字符（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0/O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1/I/L</w:t>
      </w:r>
      <w:r>
        <w:rPr>
          <w:rFonts w:ascii="Microsoft YaHei" w:hAnsi="Microsoft YaHei" w:eastAsia="Microsoft YaHei"/>
          <w:b w:val="0"/>
          <w:i w:val="0"/>
        </w:rPr>
        <w:t>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分组显示：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K7M2-P9QX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可重置（旧码立即失效）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服务端只存哈希，不存明文（安全习惯，即使 MVP 也值得）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八、召回机制（因为没有推送）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8.1 我们不推送，让用户自己设</w:t>
      </w:r>
    </w:p>
    <w:p>
      <w:r>
        <w:rPr>
          <w:rFonts w:ascii="Microsoft YaHei" w:hAnsi="Microsoft YaHei" w:eastAsia="Microsoft YaHei"/>
          <w:b/>
          <w:i w:val="0"/>
        </w:rPr>
        <w:t>在用户第一次领取种子后，提供「给自己设个提醒」：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「要不要给你自己设个提醒？每天几点想看一眼？」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↓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[ 下载日历提醒 ]   ← 生成 .ics 文件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[ 每天早上 8:00 ]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[ 不用了 ]</w:t>
      </w:r>
    </w:p>
    <w:p>
      <w:r>
        <w:rPr>
          <w:rFonts w:ascii="Microsoft YaHei" w:hAnsi="Microsoft YaHei" w:eastAsia="Microsoft YaHei"/>
          <w:b/>
          <w:i w:val="0"/>
        </w:rPr>
        <w:t>妙处在于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不是我们推送，是用户自己设的</w:t>
      </w:r>
      <w:r>
        <w:rPr>
          <w:rFonts w:ascii="Microsoft YaHei" w:hAnsi="Microsoft YaHei" w:eastAsia="Microsoft YaHei"/>
          <w:b w:val="0"/>
          <w:i w:val="0"/>
        </w:rPr>
        <w:t>——技术零成本，心理完全不同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用户自己设提醒这个动作，本身就是一种</w:t>
      </w:r>
      <w:r>
        <w:rPr>
          <w:rFonts w:ascii="Microsoft YaHei" w:hAnsi="Microsoft YaHei" w:eastAsia="Microsoft YaHei"/>
          <w:b/>
          <w:i w:val="0"/>
        </w:rPr>
        <w:t>承诺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完全符合"系统不做监工"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8.2 其他召回抓手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抓手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「我的花园」页面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有资产就会想回来看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毕业卡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有情感高点，会分享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探索记录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"我已经探索了 23 个生活实验"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放纵卡的不确定性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「今天会不会是放纵卡」本身就是打开理由——不违反「不推送」原则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决策：不绑定已有动作（habit stacking）。</w:t>
      </w:r>
      <w:r>
        <w:rPr>
          <w:rFonts w:ascii="Microsoft YaHei" w:hAnsi="Microsoft YaHei" w:eastAsia="Microsoft YaHei"/>
          <w:b w:val="0"/>
          <w:i w:val="0"/>
        </w:rPr>
        <w:t xml:space="preserve"> 用户明确表示这个方案感觉不行，放弃。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8.3 关于留存的诚实判断</w:t>
      </w:r>
    </w:p>
    <w:p>
      <w:r>
        <w:rPr>
          <w:rFonts w:ascii="Microsoft YaHei" w:hAnsi="Microsoft YaHei" w:eastAsia="Microsoft YaHei"/>
          <w:b/>
          <w:i w:val="0"/>
        </w:rPr>
        <w:t>一个关于习惯养成的产品，如果必须靠推送才有留存，那它本身就失败了。</w:t>
      </w:r>
    </w:p>
    <w:p>
      <w:r>
        <w:rPr>
          <w:rFonts w:ascii="Microsoft YaHei" w:hAnsi="Microsoft YaHei" w:eastAsia="Microsoft YaHei"/>
          <w:b w:val="0"/>
          <w:i w:val="0"/>
        </w:rPr>
        <w:t>所以：</w:t>
      </w:r>
      <w:r>
        <w:rPr>
          <w:rFonts w:ascii="Microsoft YaHei" w:hAnsi="Microsoft YaHei" w:eastAsia="Microsoft YaHei"/>
          <w:b/>
          <w:i w:val="0"/>
        </w:rPr>
        <w:t>接受较低的打开频率，靠每次打开时的体验取胜。</w:t>
      </w:r>
      <w:r>
        <w:rPr>
          <w:rFonts w:ascii="Microsoft YaHei" w:hAnsi="Microsoft YaHei" w:eastAsia="Microsoft YaHei"/>
          <w:b w:val="0"/>
          <w:i w:val="0"/>
        </w:rPr>
        <w:t xml:space="preserve"> 如果阶段 1 数据显示打开率太低，问题在卡片质量和体验，不在推送。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九、数据模型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============ 卡片库 ============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TABLE cards (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id              BIGSERIAL PRIMARY KEY,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type            VARCHAR(16)  NOT NULL,   -- HABIT / EXPLORE / INDULGE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category        VARCHAR(32)  NOT NULL,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text            VARCHAR(64)  NOT NULL,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occasion        VARCHAR(32),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action          VARCHAR(32),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constraint_key  VARCHAR(32),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difficulty      SMALLINT     NOT NULL DEFAULT 1,   -- 0=放纵（零消耗） 1/2/3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photo_hint      BOOLEAN      NOT NULL DEFAULT FALSE,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shareable       BOOLEAN      NOT NULL DEFAULT FALSE,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why             TEXT,                     -- 内部：为什么有效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evidence        TEXT,                     -- 展示给用户的依据；NULL = 不显示「?」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evidence_level  CHAR(1),                  -- A 研究 / B 机制 / C 无依据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status          VARCHAR(16)  NOT NULL DEFAULT 'ACTIVE',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created_at      TIMESTAMPTZ  NOT NULL DEFAULT now()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============ 用户（零注册） ============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TABLE users (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id              BIGSERIAL PRIMARY KEY,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sync_code_hash  VARCHAR(64)  NOT NULL UNIQUE,  -- 只存哈希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timezone        VARCHAR(64)  NOT NULL DEFAULT 'Asia/Shanghai',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remind_at       TIME,                          -- 用户自设的提醒时间（用于生成 ics）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created_at      TIMESTAMPTZ  NOT NULL DEFAULT now()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TABLE user_devices (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id              BIGSERIAL PRIMARY KEY,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user_id         BIGINT       NOT NULL REFERENCES users(id),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device_id       VARCHAR(64)  NOT NULL UNIQUE,  -- 本地生成的匿名 ID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last_seen_at    TIMESTAMPTZ  NOT NULL DEFAULT now()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============ 每日发放（幂等核心） ============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TABLE daily_assignments (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id              BIGSERIAL PRIMARY KEY,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user_id         BIGINT       NOT NULL REFERENCES users(id),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card_id         BIGINT       NOT NULL REFERENCES cards(id),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assigned_date   DATE         NOT NULL,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state           VARCHAR(16)  NOT NULL DEFAULT 'PENDING', -- PENDING/KEPT/DISCARDED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kept_at         TIMESTAMPTZ,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photo_url       TEXT,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note            VARCHAR(200),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created_at      TIMESTAMPTZ  NOT NULL DEFAULT now(),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swapped_at      TIMESTAMPTZ,               -- 非空 = 今天已用过「放纵」入口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UNIQUE (user_id, assigned_date)            -- ★ 幂等保证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INDEX idx_assign_user_date ON daily_assignments(user_id, assigned_date DESC);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-- ============ 我的花园 ============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CREATE TABLE user_cards (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id              BIGSERIAL PRIMARY KEY,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user_id         BIGINT       NOT NULL REFERENCES users(id),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card_id         BIGINT       NOT NULL REFERENCES cards(id),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kept_count      INT          NOT NULL DEFAULT 0,   -- ★ 核心指标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first_kept_at   TIMESTAMPTZ,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last_kept_at    TIMESTAMPTZ,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state           VARCHAR(16)  NOT NULL DEFAULT 'ACTIVE', -- ACTIVE/GRADUATED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graduated_at    TIMESTAMPTZ,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UNIQUE (user_id, card_id)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);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9.1 关键设计说明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设计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为什么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daily_assignments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的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UNIQUE(user_id, assigned_date)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幂等，防重复发放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user_cards.kept_count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核心指标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，驱动抽卡权重和毕业入口显示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sync_code_hash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只存哈希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即使 MVP 也要有的安全习惯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user_devices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独立表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一个用户可绑多设备（换手机不换码）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cards.why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卡片质量守门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cards.evidence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为空则不显示「?」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宁缺勿编（§3.6）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daily_assignments.swapped_at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放纵日「每天最多换一次」的幂等保证（§5.5）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cards.type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含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INDULGE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第三类卡；不进花园、不统计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无任何推送相关字段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因为不推送</w:t>
            </w:r>
          </w:p>
        </w:tc>
      </w:tr>
    </w:tbl>
    <w:p>
      <w:pPr>
        <w:spacing w:after="0"/>
      </w:pP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十、技术架构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┌────────────────────────────────────────────────┐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PWA（移动端优先，可添加到主屏幕）   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三个页面：今天 / 我的花园 / 探索记录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└───────────────────┬────────────────────────────┘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│ REST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┌────────────────────────────────────────────────┐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Spring Boot 3 + Java 21（虚拟线程）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                                   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┌──────────┐ ┌──────────┐ ┌──────────┐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│  card    │ │assignment│ │collection│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│ 卡片库   │ │ 每日分配  │ │留着/花园 │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└──────────┘ └──────────┘ └──────────┘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┌──────────┐ ┌──────────┐ ┌──────────┐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│graduation│ │ identity │ │   user   │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│  毕业    │ │同步码/设备│ │ 偏好/时区 │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│  └──────────┘ └──────────┘ └──────────┘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└───────────────────┬────────────────────────────┘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┌─────┴─────┐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▼           ▼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┌─────────┐ ┌──────────┐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│Postgres │ │对象存储   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主库   │ │（照片，二期）│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└─────────┘ └──────────┘</w:t>
      </w:r>
    </w:p>
    <w:p>
      <w:r>
        <w:rPr>
          <w:rFonts w:ascii="Microsoft YaHei" w:hAnsi="Microsoft YaHei" w:eastAsia="Microsoft YaHei"/>
          <w:b/>
          <w:i w:val="0"/>
        </w:rPr>
        <w:t>没有 Redis，没有消息队列，没有定时任务。</w:t>
      </w:r>
      <w:r>
        <w:rPr>
          <w:rFonts w:ascii="Microsoft YaHei" w:hAnsi="Microsoft YaHei" w:eastAsia="Microsoft YaHei"/>
          <w:b w:val="0"/>
          <w:i w:val="0"/>
        </w:rPr>
        <w:t xml:space="preserve"> 一个人维护的系统，越少组件越好。</w:t>
      </w:r>
    </w:p>
    <w:p>
      <w:r>
        <w:rPr>
          <w:rFonts w:ascii="Microsoft YaHei" w:hAnsi="Microsoft YaHei" w:eastAsia="Microsoft YaHei"/>
          <w:b w:val="0"/>
          <w:i w:val="0"/>
        </w:rPr>
        <w:t>放纵日同样</w:t>
      </w:r>
      <w:r>
        <w:rPr>
          <w:rFonts w:ascii="Microsoft YaHei" w:hAnsi="Microsoft YaHei" w:eastAsia="Microsoft YaHei"/>
          <w:b/>
          <w:i w:val="0"/>
        </w:rPr>
        <w:t>不引入任何新组件</w:t>
      </w:r>
      <w:r>
        <w:rPr>
          <w:rFonts w:ascii="Microsoft YaHei" w:hAnsi="Microsoft YaHei" w:eastAsia="Microsoft YaHei"/>
          <w:b w:val="0"/>
          <w:i w:val="0"/>
        </w:rPr>
        <w:t xml:space="preserve">——它是分配算法里的一个分支，加一次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COUNT</w:t>
      </w:r>
      <w:r>
        <w:rPr>
          <w:rFonts w:ascii="Microsoft YaHei" w:hAnsi="Microsoft YaHei" w:eastAsia="Microsoft YaHei"/>
          <w:b w:val="0"/>
          <w:i w:val="0"/>
        </w:rPr>
        <w:t xml:space="preserve"> 和一次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MAX(date)</w:t>
      </w:r>
      <w:r>
        <w:rPr>
          <w:rFonts w:ascii="Microsoft YaHei" w:hAnsi="Microsoft YaHei" w:eastAsia="Microsoft YaHei"/>
          <w:b w:val="0"/>
          <w:i w:val="0"/>
        </w:rPr>
        <w:t xml:space="preserve"> 查询。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10.1 Java 21 特性的实际用处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特性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用在哪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虚拟线程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批量接口（如导出、统计），二期批量生成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Record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DTO、卡片参数组合、选卡决策结果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Pattern Matching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分配状态机、毕业状态流转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10.2 模块划分（Spring Modulith 模块化单体）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com.xxx.dailyseed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├── card         卡片库、参数组合、质量守门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├── assignment   每日分配算法、幂等保证、补留窗口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├── collection   留着、我的花园、探索记录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├── graduation   毕业入口、毕业仪式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├── identity     匿名 ID、同步码、设备绑定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└── user         用户、偏好、时区</w:t>
      </w:r>
    </w:p>
    <w:p>
      <w:r>
        <w:rPr>
          <w:rFonts w:ascii="Microsoft YaHei" w:hAnsi="Microsoft YaHei" w:eastAsia="Microsoft YaHei"/>
          <w:b/>
          <w:i w:val="0"/>
        </w:rPr>
        <w:t>不要上微服务。</w:t>
      </w:r>
      <w:r>
        <w:rPr>
          <w:rFonts w:ascii="Microsoft YaHei" w:hAnsi="Microsoft YaHei" w:eastAsia="Microsoft YaHei"/>
          <w:b w:val="0"/>
          <w:i w:val="0"/>
        </w:rPr>
        <w:t xml:space="preserve"> 单人项目，模块化单体是唯一正确选择。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十一、接口设计（MVP）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/api/session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首次进入：创建匿名 ID + 返回同步码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body: { deviceId }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/api/session/restore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用同步码恢复数据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body: { syncCode, deviceId }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GET    /api/today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今天的一粒种子（懒生成，幂等）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响应里直接带 `evidence`（体积很小，不为它单开接口）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/api/today/keep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留着今天的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body: { photoUrl?, note? }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GET    /api/history?days=3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最近 3 天可补留的卡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/api/history/{assignmentId}/keep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补留（仅限 3 天内）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GET    /api/garden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我的花园（含 keptCount、毕业入口显示条件）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/api/garden/{cardId}/graduate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宣布毕业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GET    /api/explored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探索记录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POST   /api/today/indulge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把今天换成一张放纵卡（需满足门槛与冷却；每天最多一次）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>GET    /api/reminder.ics</w:t>
      </w:r>
    </w:p>
    <w:p>
      <w:pPr>
        <w:spacing w:before="0" w:after="0" w:line="240" w:lineRule="auto"/>
        <w:ind w:left="259"/>
        <w:shd w:val="clear" w:color="auto" w:fill="F4F4F4"/>
      </w:pPr>
      <w:r>
        <w:rPr>
          <w:rFonts w:ascii="Courier New" w:hAnsi="Courier New" w:eastAsia="Courier New"/>
          <w:b w:val="0"/>
          <w:i w:val="0"/>
          <w:sz w:val="18"/>
        </w:rPr>
        <w:t xml:space="preserve">       → 生成日历提醒文件（用户自设提醒）</w:t>
      </w:r>
    </w:p>
    <w:p>
      <w:r>
        <w:rPr>
          <w:rFonts w:ascii="Microsoft YaHei" w:hAnsi="Microsoft YaHei" w:eastAsia="Microsoft YaHei"/>
          <w:b/>
          <w:i w:val="0"/>
        </w:rPr>
        <w:t>设计原则：接口极少。</w:t>
      </w:r>
      <w:r>
        <w:rPr>
          <w:rFonts w:ascii="Microsoft YaHei" w:hAnsi="Microsoft YaHei" w:eastAsia="Microsoft YaHei"/>
          <w:b w:val="0"/>
          <w:i w:val="0"/>
        </w:rPr>
        <w:t xml:space="preserve"> 核心只有三个动作——拿到今天那张、留着、毕业。</w:t>
      </w:r>
    </w:p>
    <w:p>
      <w:r>
        <w:rPr>
          <w:rFonts w:ascii="Microsoft YaHei" w:hAnsi="Microsoft YaHei" w:eastAsia="Microsoft YaHei"/>
          <w:b w:val="0"/>
          <w:i w:val="0"/>
        </w:rPr>
        <w:t>（外加一个可选的第四动作：</w:t>
      </w:r>
      <w:r>
        <w:rPr>
          <w:rFonts w:ascii="Microsoft YaHei" w:hAnsi="Microsoft YaHei" w:eastAsia="Microsoft YaHei"/>
          <w:b/>
          <w:i w:val="0"/>
        </w:rPr>
        <w:t>今天想放纵</w:t>
      </w:r>
      <w:r>
        <w:rPr>
          <w:rFonts w:ascii="Microsoft YaHei" w:hAnsi="Microsoft YaHei" w:eastAsia="Microsoft YaHei"/>
          <w:b w:val="0"/>
          <w:i w:val="0"/>
        </w:rPr>
        <w:t>。它不新增页面，只是「今天」页上的一个低调入口。）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十二、MVP 边界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第一版必须做（2-3 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#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功能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卡片库 100 张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8 类别；HABIT 42 / EXPLORE 38 /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INDULGE 20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匿名 ID + 同步码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零注册，可恢复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每日一卡（懒生成 + 幂等）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种子随机 + 唯一约束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留着 / 不留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唯一核心交互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补留（最近 3 天）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降低压力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我的花园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含已留次数、毕业入口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毕业（无阈值）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含毕业卡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.ics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日历提醒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召回抓手，零推送成本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极简 UI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三页：今天 / 花园 / 探索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放纵日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第三类卡 + 「今天想放纵」入口（门槛不公示）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卡片「?」依据展开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首批：放纵卡 20 张 + 阶段 0 用卡（§3.6）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第一版坚决不做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❌ 不做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为什么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任何形式的推送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已决定：用户主动打开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绑定已有动作（habit stacking）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用户明确否掉了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拍照留念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增加摩擦，二期再加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分享卡片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先验证核心循环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好友 / 社交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冷启动杀手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个性化推荐算法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数据量不够，规则就够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毕业阈值判定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已决定：用户决定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App（原生）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PWA 足够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Redis / MQ / 定时任务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组件越多，单人越难维护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放纵次数统计 / 进度显示 / 排行榜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一旦公示，放纵就变成目标（见 §3.5）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</w:rPr>
        <w:t>判断标准：任何不服务于「抽卡 → 留着 → 毕业」这个循环的功能，第一版都不做。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十三、验证路径与指标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阶段 0：手工验证（本周，0 行代码）★ 不能跳过</w:t>
      </w:r>
    </w:p>
    <w:p>
      <w:r>
        <w:rPr>
          <w:rFonts w:ascii="Microsoft YaHei" w:hAnsi="Microsoft YaHei" w:eastAsia="Microsoft YaHei"/>
          <w:b/>
          <w:i w:val="0"/>
        </w:rPr>
        <w:t>做法</w:t>
      </w:r>
      <w:r>
        <w:rPr>
          <w:rFonts w:ascii="Microsoft YaHei" w:hAnsi="Microsoft YaHei" w:eastAsia="Microsoft YaHei"/>
          <w:b w:val="0"/>
          <w:i w:val="0"/>
        </w:rPr>
        <w:t>：把 100 张卡写出来，用微信群/备忘录，</w:t>
      </w:r>
      <w:r>
        <w:rPr>
          <w:rFonts w:ascii="Microsoft YaHei" w:hAnsi="Microsoft YaHei" w:eastAsia="Microsoft YaHei"/>
          <w:b/>
          <w:i w:val="0"/>
        </w:rPr>
        <w:t>每天手动给 3-5 个朋友发一张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/>
          <w:i w:val="0"/>
        </w:rPr>
        <w:t>验证目标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卡片有没有魅力（有人主动说"这张有意思"吗）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有没有人愿意"留着"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种子/惊喜感成不成立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放纵卡的反应是否强于习惯卡</w:t>
      </w:r>
      <w:r>
        <w:rPr>
          <w:rFonts w:ascii="Microsoft YaHei" w:hAnsi="Microsoft YaHei" w:eastAsia="Microsoft YaHei"/>
          <w:b w:val="0"/>
          <w:i w:val="0"/>
        </w:rPr>
        <w:t>（发的时候加一句：「今天这张不用做，也可以去做，反正不算破功」；</w:t>
      </w:r>
      <w:r>
        <w:rPr>
          <w:rFonts w:ascii="Microsoft YaHei" w:hAnsi="Microsoft YaHei" w:eastAsia="Microsoft YaHei"/>
          <w:b/>
          <w:i w:val="0"/>
        </w:rPr>
        <w:t>停止型和给予型各发一张</w:t>
      </w:r>
      <w:r>
        <w:rPr>
          <w:rFonts w:ascii="Microsoft YaHei" w:hAnsi="Microsoft YaHei" w:eastAsia="Microsoft YaHei"/>
          <w:b w:val="0"/>
          <w:i w:val="0"/>
        </w:rPr>
        <w:t>，看哪一种反应更强）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</w:rPr>
        <w:t>有人点开「?」吗</w:t>
      </w:r>
      <w:r>
        <w:rPr>
          <w:rFonts w:ascii="Microsoft YaHei" w:hAnsi="Microsoft YaHei" w:eastAsia="Microsoft YaHei"/>
          <w:b w:val="0"/>
          <w:i w:val="0"/>
        </w:rPr>
        <w:t>——点了，说明卡片引起了好奇；有人</w:t>
      </w:r>
      <w:r>
        <w:rPr>
          <w:rFonts w:ascii="Microsoft YaHei" w:hAnsi="Microsoft YaHei" w:eastAsia="Microsoft YaHei"/>
          <w:b/>
          <w:i w:val="0"/>
        </w:rPr>
        <w:t>转述</w:t>
      </w:r>
      <w:r>
        <w:rPr>
          <w:rFonts w:ascii="Microsoft YaHei" w:hAnsi="Microsoft YaHei" w:eastAsia="Microsoft YaHei"/>
          <w:b w:val="0"/>
          <w:i w:val="0"/>
        </w:rPr>
        <w:t>里面的研究，是最强信号</w:t>
      </w:r>
    </w:p>
    <w:p>
      <w:r>
        <w:rPr>
          <w:rFonts w:ascii="Microsoft YaHei" w:hAnsi="Microsoft YaHei" w:eastAsia="Microsoft YaHei"/>
          <w:b/>
          <w:i w:val="0"/>
        </w:rPr>
        <w:t>成本</w:t>
      </w:r>
      <w:r>
        <w:rPr>
          <w:rFonts w:ascii="Microsoft YaHei" w:hAnsi="Microsoft YaHei" w:eastAsia="Microsoft YaHei"/>
          <w:b w:val="0"/>
          <w:i w:val="0"/>
        </w:rPr>
        <w:t>：一个下午。</w:t>
      </w:r>
      <w:r>
        <w:rPr>
          <w:rFonts w:ascii="Microsoft YaHei" w:hAnsi="Microsoft YaHei" w:eastAsia="Microsoft YaHei"/>
          <w:b/>
          <w:i w:val="0"/>
        </w:rPr>
        <w:t>技术做得再好，卡写得无聊，产品就是死的。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阶段 1：最小可用（2-3 周）</w:t>
      </w:r>
    </w:p>
    <w:p>
      <w:r>
        <w:rPr>
          <w:rFonts w:ascii="Microsoft YaHei" w:hAnsi="Microsoft YaHei" w:eastAsia="Microsoft YaHei"/>
          <w:b/>
          <w:i w:val="0"/>
        </w:rPr>
        <w:t>做法</w:t>
      </w:r>
      <w:r>
        <w:rPr>
          <w:rFonts w:ascii="Microsoft YaHei" w:hAnsi="Microsoft YaHei" w:eastAsia="Microsoft YaHei"/>
          <w:b w:val="0"/>
          <w:i w:val="0"/>
        </w:rPr>
        <w:t>：MVP 上线，拉 10-20 个真实用户。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指标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目标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次日打开率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&gt; 50%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最重要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（无推送，纯靠体验）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留着率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&gt; 40%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每天有多少人点「留着」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 日留存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&gt; 30%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无推送情况下到 30% 就是好成绩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补留使用率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观察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验证 3 天窗口是否合适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有人主动毕业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至少 1 人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验证毕业机制可被发现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放纵入口使用率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观察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太高 = 门槛失效；为 0 = 入口看不见（§3.5）</w:t>
            </w:r>
          </w:p>
        </w:tc>
      </w:tr>
    </w:tbl>
    <w:p>
      <w:pPr>
        <w:spacing w:after="0"/>
      </w:pPr>
    </w:p>
    <w:p>
      <w:pPr>
        <w:spacing w:after="60"/>
        <w:ind w:left="432"/>
      </w:pPr>
      <w:r>
        <w:rPr>
          <w:rFonts w:ascii="Microsoft YaHei" w:hAnsi="Microsoft YaHei" w:eastAsia="Microsoft YaHei"/>
          <w:b/>
          <w:i w:val="0"/>
          <w:color w:val="444444"/>
        </w:rPr>
        <w:t>注意</w:t>
      </w:r>
      <w:r>
        <w:rPr>
          <w:rFonts w:ascii="Microsoft YaHei" w:hAnsi="Microsoft YaHei" w:eastAsia="Microsoft YaHei"/>
          <w:b w:val="0"/>
          <w:i w:val="0"/>
          <w:color w:val="444444"/>
        </w:rPr>
        <w:t>：因为没有推送，打开率目标要下调预期。</w:t>
      </w:r>
      <w:r>
        <w:rPr>
          <w:rFonts w:ascii="Microsoft YaHei" w:hAnsi="Microsoft YaHei" w:eastAsia="Microsoft YaHei"/>
          <w:b/>
          <w:i w:val="0"/>
          <w:color w:val="444444"/>
        </w:rPr>
        <w:t>如果次日打开率 &lt; 30%，问题在卡片质量和体验，不在推送。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阶段 2：传播（第 4-6 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加拍照留念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加毕业卡分享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扩到 100 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</w:rPr>
        <w:t>验证：有没有人主动分享？自然增长率？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十四、风险与未决问题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风险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#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风险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严重度</w:t>
            </w:r>
          </w:p>
        </w:tc>
        <w:tc>
          <w:tcPr>
            <w:tcW w:type="dxa" w:w="2484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应对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无推送 → 打开率低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🔴 高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.ics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自设提醒 + 花园的资产感；阶段 0 先验证内容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卡片内容枯竭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参数组合（245 + 128）+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why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守门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用户永远不毕业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毕业入口可见但不催促；kept≥7 时给低调标记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"留着"太轻，用户懒得点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按钮文案 + 位置设计；可 A/B 测试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同步码丢失 = 用户流失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第一次毕业时强提示；可复制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定位模糊（工具？趣味？）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保持"种子/实验"调性，不叫"习惯养成"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三类卡比例失衡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🟢 低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目标 6:3:1（HABIT : EXPLORE : INDULGE），用权重控制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放纵卡被当成「放纵许可」滥用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门槛（累计 ≥5）+ 冷却（7 天）+ 不连抽 + 权重 10%；门槛不公示，避免「攒放纵」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放纵卡写偏 → 变成不负责的建议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内容红线：做完之后不后悔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；禁止熬夜、暴食、超出自己预算的消费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「?」被写成劝服 → 退回监工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🟡 中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语气铁律（不出现应该/必须/否则）+ 不承诺效果；只陈述「谁发现了什么」</w:t>
            </w:r>
          </w:p>
        </w:tc>
      </w:tr>
      <w:tr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引用错误或已被否定的研究 → 信任崩塌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🔴 高</w:t>
            </w:r>
          </w:p>
        </w:tc>
        <w:tc>
          <w:tcPr>
            <w:tcW w:type="dxa" w:w="2484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引文逐条核实（作者+年份+期刊）；有复制争议的一律不用；宁可降级成 B 机制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已决定（v1.4）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问题</w:t>
            </w:r>
          </w:p>
        </w:tc>
        <w:tc>
          <w:tcPr>
            <w:tcW w:type="dxa" w:w="496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决定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PWA 还是小程序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PWA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推送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不做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，用户主动打开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每日发放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懒生成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（点开才生成）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账号体系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匿名 ID + 8 位同步码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毕业阈值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不设，用户决定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补留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允许，最近 3 天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绑定已有动作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不做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（用户否掉）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产品名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DailySeed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（中文：每日一粒）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提醒方式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用户自己设（.ics）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，可选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放纵日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做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——第三类卡 INDULGE；门槛 = 累计留住 ≥5 张（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不公示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）+ 冷却 7 天；不可连抽；不进花园、不可毕业</w:t>
            </w:r>
          </w:p>
        </w:tc>
      </w:tr>
      <w:tr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卡片「?」</w:t>
            </w:r>
          </w:p>
        </w:tc>
        <w:tc>
          <w:tcPr>
            <w:tcW w:type="dxa" w:w="4968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做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——默认折叠、不催促、不劝服；依据分 A/B/C 三级；</w:t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无依据则不显示入口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i w:val="0"/>
          <w:color w:val="1F5C45"/>
          <w:sz w:val="25"/>
        </w:rPr>
        <w:t>真正未决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  <w:t>花园页面的视觉隐喻（种子/植物/花园，怎么画）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  <w:t>毕业卡的分享形式（图？文字？）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  <w:t xml:space="preserve">卡片 </w:t>
      </w:r>
      <w:r>
        <w:rPr>
          <w:rFonts w:ascii="Courier New" w:hAnsi="Courier New" w:eastAsia="Courier New"/>
          <w:b w:val="0"/>
          <w:i w:val="0"/>
          <w:color w:val="C0392B"/>
          <w:sz w:val="18"/>
        </w:rPr>
        <w:t>difficulty</w:t>
      </w:r>
      <w:r>
        <w:rPr>
          <w:rFonts w:ascii="Microsoft YaHei" w:hAnsi="Microsoft YaHei" w:eastAsia="Microsoft YaHei"/>
          <w:b w:val="0"/>
          <w:i w:val="0"/>
        </w:rPr>
        <w:t xml:space="preserve"> 字段的分布控制（研究说简单行为更快自动化，所以难度 3 的卡应该占比很低）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  <w:t>放纵日的门槛</w:t>
      </w:r>
      <w:r>
        <w:rPr>
          <w:rFonts w:ascii="Microsoft YaHei" w:hAnsi="Microsoft YaHei" w:eastAsia="Microsoft YaHei"/>
          <w:b/>
          <w:i w:val="0"/>
        </w:rPr>
        <w:t>是否应该公示</w:t>
      </w:r>
      <w:r>
        <w:rPr>
          <w:rFonts w:ascii="Microsoft YaHei" w:hAnsi="Microsoft YaHei" w:eastAsia="Microsoft YaHei"/>
          <w:b w:val="0"/>
          <w:i w:val="0"/>
        </w:rPr>
        <w:t>——当前决定不公示（避免用户为了攒放纵而表演自律），但需在阶段 1 验证用户会不会因此找不到入口或感到困惑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</w:rPr>
        <w:t>依据库剩下 80 张的补全节奏；C 级卡是否改为显示「这张我也说不出根据」（当前：不显示入口）</w:t>
      </w:r>
    </w:p>
    <w:p>
      <w:pPr>
        <w:spacing w:before="40" w:after="40"/>
        <w:pBdr>
          <w:bottom w:val="single" w:sz="6" w:color="CCCCCC"/>
        </w:pBdr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i w:val="0"/>
          <w:color w:val="143D2E"/>
          <w:sz w:val="30"/>
        </w:rPr>
        <w:t>十五、下一步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顺序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任务</w:t>
            </w:r>
          </w:p>
        </w:tc>
        <w:tc>
          <w:tcPr>
            <w:tcW w:type="dxa" w:w="3312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产出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补足卡片库到 100 张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（含 20 张放纵卡）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卡片数据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阶段 0 手工验证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真实反馈，决定要不要继续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搭 Spring Boot 骨架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可跑的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/api/today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实现分配算法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幂等 + 加权随机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实现留着 + 补留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核心循环闭环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实现花园 + 毕业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情感高点</w:t>
            </w:r>
          </w:p>
        </w:tc>
      </w:tr>
      <w:tr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PWA 前端 + </w:t>
            </w:r>
            <w:r>
              <w:rPr>
                <w:rFonts w:ascii="Courier New" w:hAnsi="Courier New" w:eastAsia="Courier New"/>
                <w:b w:val="0"/>
                <w:i w:val="0"/>
                <w:color w:val="C0392B"/>
                <w:sz w:val="18"/>
              </w:rPr>
              <w:t>.ics</w:t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 xml:space="preserve"> 提醒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可上线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